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sz w:val="40"/>
        </w:rPr>
        <w:t>LABORATORY OBSERVATION</w:t>
      </w:r>
    </w:p>
    <w:p>
      <w:pPr>
        <w:pStyle w:val="Normal"/>
        <w:spacing w:lineRule="auto" w:line="276" w:before="0" w:after="30"/>
        <w:rPr/>
      </w:pPr>
      <w:r>
        <w:rPr>
          <w:b/>
          <w:sz w:val="22"/>
        </w:rPr>
        <w:t xml:space="preserve">Course: </w:t>
      </w:r>
      <w:r>
        <w:rPr>
          <w:sz w:val="22"/>
        </w:rPr>
        <w:t>Full Stack Web Development</w:t>
      </w:r>
    </w:p>
    <w:p>
      <w:pPr>
        <w:pStyle w:val="Normal"/>
        <w:spacing w:lineRule="auto" w:line="276" w:before="0" w:after="30"/>
        <w:rPr/>
      </w:pPr>
      <w:r>
        <w:rPr>
          <w:b/>
          <w:sz w:val="22"/>
        </w:rPr>
        <w:t xml:space="preserve">Course Code: </w:t>
      </w:r>
      <w:r>
        <w:rPr>
          <w:sz w:val="22"/>
        </w:rPr>
        <w:t>23CM4121</w:t>
      </w:r>
    </w:p>
    <w:p>
      <w:pPr>
        <w:pStyle w:val="Normal"/>
        <w:spacing w:lineRule="auto" w:line="276" w:before="0" w:after="30"/>
        <w:rPr/>
      </w:pPr>
      <w:r>
        <w:rPr>
          <w:b/>
          <w:sz w:val="22"/>
        </w:rPr>
        <w:t xml:space="preserve">Experiment No.: </w:t>
      </w:r>
      <w:r>
        <w:rPr>
          <w:sz w:val="22"/>
        </w:rPr>
        <w:t>6</w:t>
      </w:r>
    </w:p>
    <w:p>
      <w:pPr>
        <w:pStyle w:val="Normal"/>
        <w:spacing w:lineRule="auto" w:line="276" w:before="0" w:after="30"/>
        <w:rPr/>
      </w:pPr>
      <w:r>
        <w:rPr>
          <w:b/>
          <w:sz w:val="22"/>
        </w:rPr>
        <w:t xml:space="preserve">Course Outcome: </w:t>
      </w:r>
      <w:r>
        <w:rPr>
          <w:sz w:val="22"/>
        </w:rPr>
        <w:t>CO-2</w:t>
      </w:r>
    </w:p>
    <w:p>
      <w:pPr>
        <w:pStyle w:val="Normal"/>
        <w:spacing w:lineRule="auto" w:line="276" w:before="0" w:after="30"/>
        <w:rPr/>
      </w:pPr>
      <w:r>
        <w:rPr>
          <w:b/>
          <w:sz w:val="22"/>
        </w:rPr>
        <w:t xml:space="preserve">Student Name: </w:t>
      </w:r>
      <w:r>
        <w:rPr>
          <w:sz w:val="22"/>
        </w:rPr>
        <w:t>M.Purna Chandra</w:t>
      </w:r>
    </w:p>
    <w:p>
      <w:pPr>
        <w:pStyle w:val="Normal"/>
        <w:spacing w:lineRule="auto" w:line="276" w:before="0" w:after="30"/>
        <w:rPr/>
      </w:pPr>
      <w:r>
        <w:rPr>
          <w:b/>
          <w:sz w:val="22"/>
        </w:rPr>
        <w:t xml:space="preserve">Roll No.: </w:t>
      </w:r>
      <w:r>
        <w:rPr>
          <w:sz w:val="22"/>
        </w:rPr>
        <w:t>A24126552095</w:t>
      </w:r>
    </w:p>
    <w:p>
      <w:pPr>
        <w:pStyle w:val="Normal"/>
        <w:spacing w:lineRule="auto" w:line="276" w:before="0" w:after="30"/>
        <w:rPr/>
      </w:pPr>
      <w:r>
        <w:rPr>
          <w:b/>
          <w:sz w:val="22"/>
        </w:rPr>
        <w:t xml:space="preserve">Date: </w:t>
      </w:r>
      <w:r>
        <w:rPr>
          <w:sz w:val="22"/>
        </w:rPr>
        <w:t>16-08-2026</w:t>
      </w:r>
    </w:p>
    <w:p>
      <w:pPr>
        <w:pStyle w:val="Normal"/>
        <w:pBdr>
          <w:bottom w:val="single" w:sz="6" w:space="1" w:color="A0A0A0"/>
        </w:pBdr>
        <w:spacing w:before="80" w:after="160"/>
        <w:rPr/>
      </w:pPr>
      <w:r>
        <w:rPr/>
      </w:r>
    </w:p>
    <w:p>
      <w:pPr>
        <w:pStyle w:val="Normal"/>
        <w:keepNext w:val="true"/>
        <w:spacing w:before="160" w:after="80"/>
        <w:rPr/>
      </w:pPr>
      <w:r>
        <w:rPr>
          <w:b/>
          <w:sz w:val="30"/>
        </w:rPr>
        <w:t>1. TITLE</w:t>
      </w:r>
    </w:p>
    <w:p>
      <w:pPr>
        <w:pStyle w:val="Normal"/>
        <w:spacing w:lineRule="auto" w:line="300" w:before="0" w:after="100"/>
        <w:rPr/>
      </w:pPr>
      <w:r>
        <w:rPr>
          <w:sz w:val="22"/>
        </w:rPr>
        <w:t>Exploring Core Modularity in Node.js: OS, Path, and File System (fs) Modules</w:t>
      </w:r>
    </w:p>
    <w:p>
      <w:pPr>
        <w:pStyle w:val="Normal"/>
        <w:pBdr>
          <w:bottom w:val="single" w:sz="6" w:space="1" w:color="A0A0A0"/>
        </w:pBdr>
        <w:spacing w:before="80" w:after="160"/>
        <w:rPr/>
      </w:pPr>
      <w:r>
        <w:rPr/>
      </w:r>
    </w:p>
    <w:p>
      <w:pPr>
        <w:pStyle w:val="Normal"/>
        <w:keepNext w:val="true"/>
        <w:spacing w:before="160" w:after="80"/>
        <w:rPr/>
      </w:pPr>
      <w:r>
        <w:rPr>
          <w:b/>
          <w:sz w:val="30"/>
        </w:rPr>
        <w:t>2. AIM</w:t>
      </w:r>
    </w:p>
    <w:p>
      <w:pPr>
        <w:pStyle w:val="Normal"/>
        <w:spacing w:lineRule="auto" w:line="300" w:before="0" w:after="100"/>
        <w:rPr/>
      </w:pPr>
      <w:r>
        <w:rPr>
          <w:sz w:val="22"/>
        </w:rPr>
        <w:t>To explore the concept of Node.js modularity and implement practical applications using the built-in os, path, and fs modules for extracting system information, managing file paths across platforms, and performing file I/O operations.</w:t>
      </w:r>
    </w:p>
    <w:p>
      <w:pPr>
        <w:pStyle w:val="Normal"/>
        <w:pBdr>
          <w:bottom w:val="single" w:sz="6" w:space="1" w:color="A0A0A0"/>
        </w:pBdr>
        <w:spacing w:before="80" w:after="160"/>
        <w:rPr/>
      </w:pPr>
      <w:r>
        <w:rPr/>
      </w:r>
    </w:p>
    <w:p>
      <w:pPr>
        <w:pStyle w:val="Normal"/>
        <w:keepNext w:val="true"/>
        <w:spacing w:before="160" w:after="80"/>
        <w:rPr/>
      </w:pPr>
      <w:r>
        <w:rPr>
          <w:b/>
          <w:sz w:val="30"/>
        </w:rPr>
        <w:t>3. OBJECTIVE</w:t>
      </w:r>
    </w:p>
    <w:p>
      <w:pPr>
        <w:pStyle w:val="Normal"/>
        <w:spacing w:lineRule="auto" w:line="300" w:before="0" w:after="100"/>
        <w:rPr/>
      </w:pPr>
      <w:r>
        <w:rPr>
          <w:sz w:val="22"/>
        </w:rPr>
        <w:t>The objectives of this experiment are:</w:t>
      </w:r>
    </w:p>
    <w:p>
      <w:pPr>
        <w:pStyle w:val="Normal"/>
        <w:spacing w:lineRule="auto" w:line="288" w:before="0" w:after="50"/>
        <w:rPr/>
      </w:pPr>
      <w:r>
        <w:rPr>
          <w:sz w:val="22"/>
        </w:rPr>
        <w:t>- To understand the architecture of Node.js modules and the CommonJS module system.</w:t>
      </w:r>
    </w:p>
    <w:p>
      <w:pPr>
        <w:pStyle w:val="Normal"/>
        <w:spacing w:lineRule="auto" w:line="288" w:before="0" w:after="50"/>
        <w:rPr/>
      </w:pPr>
      <w:r>
        <w:rPr>
          <w:sz w:val="22"/>
        </w:rPr>
        <w:t>- To utilize the built-in 'os' module to retrieve operating system platform, CPU architecture, memory, and uptime.</w:t>
      </w:r>
    </w:p>
    <w:p>
      <w:pPr>
        <w:pStyle w:val="Normal"/>
        <w:spacing w:lineRule="auto" w:line="288" w:before="0" w:after="50"/>
        <w:rPr/>
      </w:pPr>
      <w:r>
        <w:rPr>
          <w:sz w:val="22"/>
        </w:rPr>
        <w:t>- To utilize the built-in 'path' module for cross-platform path normalization, extraction, parsing, and joining.</w:t>
      </w:r>
    </w:p>
    <w:p>
      <w:pPr>
        <w:pStyle w:val="Normal"/>
        <w:spacing w:lineRule="auto" w:line="288" w:before="0" w:after="50"/>
        <w:rPr/>
      </w:pPr>
      <w:r>
        <w:rPr>
          <w:sz w:val="22"/>
        </w:rPr>
        <w:t>- To implement synchronous file creation, appending, reading, and deletion using the built-in 'fs' module.</w:t>
      </w:r>
    </w:p>
    <w:p>
      <w:pPr>
        <w:pStyle w:val="Normal"/>
        <w:spacing w:lineRule="auto" w:line="288" w:before="0" w:after="50"/>
        <w:rPr/>
      </w:pPr>
      <w:r>
        <w:rPr>
          <w:sz w:val="22"/>
        </w:rPr>
        <w:t>- To combine multiple core modules into a single consolidated Node.js script.</w:t>
      </w:r>
    </w:p>
    <w:p>
      <w:pPr>
        <w:pStyle w:val="Normal"/>
        <w:pBdr>
          <w:bottom w:val="single" w:sz="6" w:space="1" w:color="A0A0A0"/>
        </w:pBdr>
        <w:spacing w:before="80" w:after="160"/>
        <w:rPr/>
      </w:pPr>
      <w:r>
        <w:rPr/>
      </w:r>
    </w:p>
    <w:p>
      <w:pPr>
        <w:pStyle w:val="Normal"/>
        <w:keepNext w:val="true"/>
        <w:spacing w:before="160" w:after="80"/>
        <w:rPr/>
      </w:pPr>
      <w:r>
        <w:rPr>
          <w:b/>
          <w:sz w:val="30"/>
        </w:rPr>
        <w:t>4. THEORY</w:t>
      </w:r>
    </w:p>
    <w:p>
      <w:pPr>
        <w:pStyle w:val="Normal"/>
        <w:keepNext w:val="true"/>
        <w:spacing w:before="120" w:after="60"/>
        <w:rPr/>
      </w:pPr>
      <w:r>
        <w:rPr>
          <w:b/>
          <w:sz w:val="25"/>
        </w:rPr>
        <w:t>Node.js Modules</w:t>
      </w:r>
    </w:p>
    <w:p>
      <w:pPr>
        <w:pStyle w:val="Normal"/>
        <w:spacing w:lineRule="auto" w:line="300" w:before="0" w:after="100"/>
        <w:rPr/>
      </w:pPr>
      <w:r>
        <w:rPr>
          <w:sz w:val="22"/>
        </w:rPr>
        <w:t>In Node.js, a module is an encapsulated, reusable block of code whose variables, functions, and classes are private to the file unless explicitly exported. Modularity facilitates code maintainability, separation of concerns, and reuse. Node.js supports three types of modules:</w:t>
      </w:r>
    </w:p>
    <w:p>
      <w:pPr>
        <w:pStyle w:val="Normal"/>
        <w:spacing w:lineRule="auto" w:line="288" w:before="0" w:after="50"/>
        <w:rPr/>
      </w:pPr>
      <w:r>
        <w:rPr>
          <w:sz w:val="22"/>
        </w:rPr>
        <w:t>1. Core (Built-in) Modules: Pre-bundled with Node.js binary (e.g., os, path, fs, http). They require no installation and are imported using require("module_name").</w:t>
      </w:r>
    </w:p>
    <w:p>
      <w:pPr>
        <w:pStyle w:val="Normal"/>
        <w:spacing w:lineRule="auto" w:line="288" w:before="0" w:after="50"/>
        <w:rPr/>
      </w:pPr>
      <w:r>
        <w:rPr>
          <w:sz w:val="22"/>
        </w:rPr>
        <w:t>2. Local Modules: Custom files created within the application and exported using module.exports and imported using relative paths (e.g., require("./myModule")).</w:t>
      </w:r>
    </w:p>
    <w:p>
      <w:pPr>
        <w:pStyle w:val="Normal"/>
        <w:spacing w:lineRule="auto" w:line="288" w:before="0" w:after="50"/>
        <w:rPr/>
      </w:pPr>
      <w:r>
        <w:rPr>
          <w:sz w:val="22"/>
        </w:rPr>
        <w:t>3. Third-Party Modules: Packages published by the community on NPM and installed via npm install (e.g., express, chalk).</w:t>
      </w:r>
    </w:p>
    <w:p>
      <w:pPr>
        <w:pStyle w:val="Normal"/>
        <w:keepNext w:val="true"/>
        <w:spacing w:before="120" w:after="60"/>
        <w:rPr/>
      </w:pPr>
      <w:r>
        <w:rPr>
          <w:b/>
          <w:sz w:val="25"/>
        </w:rPr>
        <w:t>Purpose &amp; Examples of Core Modules</w:t>
      </w:r>
    </w:p>
    <w:p>
      <w:pPr>
        <w:pStyle w:val="Normal"/>
        <w:spacing w:lineRule="auto" w:line="300" w:before="0" w:after="90"/>
        <w:rPr/>
      </w:pPr>
      <w:r>
        <w:rPr>
          <w:b/>
          <w:sz w:val="22"/>
        </w:rPr>
        <w:t xml:space="preserve">1. OS Module ('os') — </w:t>
      </w:r>
      <w:r>
        <w:rPr>
          <w:sz w:val="22"/>
        </w:rPr>
        <w:t>Provides operating system-related utility methods and properties. It allows applications to query host hardware, platform name, memory statistics, and CPU specs. Example: os.platform() returns the OS platform ('win32', 'linux'); os.freemem() returns available system RAM in bytes; os.cpus() lists CPU core configurations.</w:t>
      </w:r>
    </w:p>
    <w:p>
      <w:pPr>
        <w:pStyle w:val="Normal"/>
        <w:spacing w:lineRule="auto" w:line="300" w:before="0" w:after="90"/>
        <w:rPr/>
      </w:pPr>
      <w:r>
        <w:rPr>
          <w:b/>
          <w:sz w:val="22"/>
        </w:rPr>
        <w:t xml:space="preserve">2. Path Module ('path') — </w:t>
      </w:r>
      <w:r>
        <w:rPr>
          <w:sz w:val="22"/>
        </w:rPr>
        <w:t>Provides utilities for handling and transforming file and directory paths. It resolves platform-specific delimiter discrepancies (Windows '\\' vs POSIX '/'). Example: path.join(__dirname, 'projects', 'file.txt') safely joins path segments; path.extname(path) extracts the file extension ('.txt'); path.parse(path) decomposes a path string into root, dir, base, ext, and name.</w:t>
      </w:r>
    </w:p>
    <w:p>
      <w:pPr>
        <w:pStyle w:val="Normal"/>
        <w:spacing w:lineRule="auto" w:line="300" w:before="0" w:after="90"/>
        <w:rPr/>
      </w:pPr>
      <w:r>
        <w:rPr>
          <w:b/>
          <w:sz w:val="22"/>
        </w:rPr>
        <w:t xml:space="preserve">3. File System Module ('fs') — </w:t>
      </w:r>
      <w:r>
        <w:rPr>
          <w:sz w:val="22"/>
        </w:rPr>
        <w:t>Enables interaction with the host file system for reading, writing, updating, and deleting files and directories. Provides synchronous and asynchronous methods. Example: fs.writeFileSync() writes text to disk; fs.readFileSync() retrieves file contents; fs.appendFileSync() adds text to the end of a file; fs.unlinkSync() deletes a file.</w:t>
      </w:r>
    </w:p>
    <w:p>
      <w:pPr>
        <w:pStyle w:val="Normal"/>
        <w:pBdr>
          <w:bottom w:val="single" w:sz="6" w:space="1" w:color="A0A0A0"/>
        </w:pBdr>
        <w:spacing w:before="80" w:after="160"/>
        <w:rPr/>
      </w:pPr>
      <w:r>
        <w:rPr/>
      </w:r>
    </w:p>
    <w:p>
      <w:pPr>
        <w:pStyle w:val="Normal"/>
        <w:keepNext w:val="true"/>
        <w:spacing w:before="160" w:after="80"/>
        <w:rPr/>
      </w:pPr>
      <w:r>
        <w:rPr>
          <w:b/>
          <w:sz w:val="30"/>
        </w:rPr>
        <w:t>5. ALGORITHM / PROCEDURE</w:t>
      </w:r>
    </w:p>
    <w:p>
      <w:pPr>
        <w:pStyle w:val="Normal"/>
        <w:spacing w:lineRule="auto" w:line="288" w:before="0" w:after="50"/>
        <w:rPr/>
      </w:pPr>
      <w:r>
        <w:rPr>
          <w:sz w:val="22"/>
        </w:rPr>
        <w:t>- Create a JavaScript file named nodeModulesDemo.js.</w:t>
      </w:r>
    </w:p>
    <w:p>
      <w:pPr>
        <w:pStyle w:val="Normal"/>
        <w:spacing w:lineRule="auto" w:line="288" w:before="0" w:after="50"/>
        <w:rPr/>
      </w:pPr>
      <w:r>
        <w:rPr>
          <w:sz w:val="22"/>
        </w:rPr>
        <w:t>- Import the built-in modules using require('os'), require('path'), and require('fs').</w:t>
      </w:r>
    </w:p>
    <w:p>
      <w:pPr>
        <w:pStyle w:val="Normal"/>
        <w:spacing w:lineRule="auto" w:line="288" w:before="0" w:after="50"/>
        <w:rPr/>
      </w:pPr>
      <w:r>
        <w:rPr>
          <w:sz w:val="22"/>
        </w:rPr>
        <w:t>- Section 1 (OS Module): Call os.platform(), os.release(), os.type(), os.arch(), os.cpus().length, os.totalmem(), os.freemem(), os.homedir(), os.uptime(), and os.userInfo().username and print results.</w:t>
      </w:r>
    </w:p>
    <w:p>
      <w:pPr>
        <w:pStyle w:val="Normal"/>
        <w:spacing w:lineRule="auto" w:line="288" w:before="0" w:after="50"/>
        <w:rPr/>
      </w:pPr>
      <w:r>
        <w:rPr>
          <w:sz w:val="22"/>
        </w:rPr>
        <w:t>- Section 2 (Path Module): Construct an absolute path using path.join(__dirname, 'projects', 'document.notes.txt'). Extract dirname, basename, and extname. Parse the path using path.parse() and reconstruct it with path.format().</w:t>
      </w:r>
    </w:p>
    <w:p>
      <w:pPr>
        <w:pStyle w:val="Normal"/>
        <w:spacing w:lineRule="auto" w:line="288" w:before="0" w:after="50"/>
        <w:rPr/>
      </w:pPr>
      <w:r>
        <w:rPr>
          <w:sz w:val="22"/>
        </w:rPr>
        <w:t>- Section 3 (FS Module): Construct a sample file path sample.txt using path.join(__dirname, 'sample.txt').</w:t>
      </w:r>
    </w:p>
    <w:p>
      <w:pPr>
        <w:pStyle w:val="Normal"/>
        <w:spacing w:lineRule="auto" w:line="288" w:before="0" w:after="50"/>
        <w:rPr/>
      </w:pPr>
      <w:r>
        <w:rPr>
          <w:sz w:val="22"/>
        </w:rPr>
        <w:t>- Write initial content to sample.txt using fs.writeFileSync().</w:t>
      </w:r>
    </w:p>
    <w:p>
      <w:pPr>
        <w:pStyle w:val="Normal"/>
        <w:spacing w:lineRule="auto" w:line="288" w:before="0" w:after="50"/>
        <w:rPr/>
      </w:pPr>
      <w:r>
        <w:rPr>
          <w:sz w:val="22"/>
        </w:rPr>
        <w:t>- Append an additional line to sample.txt using fs.appendFileSync().</w:t>
      </w:r>
    </w:p>
    <w:p>
      <w:pPr>
        <w:pStyle w:val="Normal"/>
        <w:spacing w:lineRule="auto" w:line="288" w:before="0" w:after="50"/>
        <w:rPr/>
      </w:pPr>
      <w:r>
        <w:rPr>
          <w:sz w:val="22"/>
        </w:rPr>
        <w:t>- Read and log the contents of sample.txt using fs.readFileSync(..., 'utf8').</w:t>
      </w:r>
    </w:p>
    <w:p>
      <w:pPr>
        <w:pStyle w:val="Normal"/>
        <w:spacing w:lineRule="auto" w:line="288" w:before="0" w:after="50"/>
        <w:rPr/>
      </w:pPr>
      <w:r>
        <w:rPr>
          <w:sz w:val="22"/>
        </w:rPr>
        <w:t>- Clean up the temporary file using fs.unlinkSync().</w:t>
      </w:r>
    </w:p>
    <w:p>
      <w:pPr>
        <w:pStyle w:val="Normal"/>
        <w:spacing w:lineRule="auto" w:line="288" w:before="0" w:after="50"/>
        <w:rPr/>
      </w:pPr>
      <w:r>
        <w:rPr>
          <w:sz w:val="22"/>
        </w:rPr>
        <w:t>- Run node nodeModulesDemo.js in terminal and record the output.</w:t>
      </w:r>
    </w:p>
    <w:p>
      <w:pPr>
        <w:pStyle w:val="Normal"/>
        <w:pBdr>
          <w:bottom w:val="single" w:sz="6" w:space="1" w:color="A0A0A0"/>
        </w:pBdr>
        <w:spacing w:before="80" w:after="160"/>
        <w:rPr/>
      </w:pPr>
      <w:r>
        <w:rPr/>
      </w:r>
    </w:p>
    <w:p>
      <w:pPr>
        <w:pStyle w:val="Normal"/>
        <w:keepNext w:val="true"/>
        <w:spacing w:before="160" w:after="80"/>
        <w:rPr/>
      </w:pPr>
      <w:r>
        <w:rPr>
          <w:b/>
          <w:sz w:val="30"/>
        </w:rPr>
        <w:t>6. PROGRAM</w:t>
      </w:r>
    </w:p>
    <w:p>
      <w:pPr>
        <w:pStyle w:val="Normal"/>
        <w:keepNext w:val="true"/>
        <w:spacing w:before="120" w:after="60"/>
        <w:rPr/>
      </w:pPr>
      <w:r>
        <w:rPr>
          <w:b/>
          <w:sz w:val="25"/>
        </w:rPr>
        <w:t>nodeModulesDemo.js</w:t>
      </w:r>
    </w:p>
    <w:p>
      <w:pPr>
        <w:pStyle w:val="Normal"/>
        <w:spacing w:lineRule="auto" w:line="288" w:before="40" w:after="160"/>
        <w:rPr/>
      </w:pPr>
      <w:r>
        <w:rPr>
          <w:sz w:val="22"/>
        </w:rPr>
        <w:t>// ===================================================</w:t>
        <w:br/>
        <w:t>// Node.js Built-in Core Modules Demonstration</w:t>
        <w:br/>
        <w:t>// ===================================================</w:t>
        <w:br/>
        <w:br/>
        <w:t>// Import built-in Node.js modules</w:t>
        <w:br/>
        <w:t>const os = require("os");</w:t>
        <w:br/>
        <w:t>const path = require("path");</w:t>
        <w:br/>
        <w:t>const fs = require("fs");</w:t>
        <w:br/>
        <w:br/>
        <w:br/>
        <w:t>// -----------------------------------</w:t>
        <w:br/>
        <w:t>// 1. OS MODULE DEMONSTRATION</w:t>
        <w:br/>
        <w:t>// -----------------------------------</w:t>
        <w:br/>
        <w:br/>
        <w:t>console.log("=== OS MODULE DETAILS ===");</w:t>
        <w:br/>
        <w:br/>
        <w:t>// Operating System Identification</w:t>
        <w:br/>
        <w:t>console.log("Platform (OS Name)  :", os.platform());</w:t>
        <w:br/>
        <w:t>console.log("OS Release          :", os.release());</w:t>
        <w:br/>
        <w:t>console.log("OS Type             :", os.type());</w:t>
        <w:br/>
        <w:br/>
        <w:t>// CPU Information</w:t>
        <w:br/>
        <w:t>console.log("Architecture        :", os.arch());</w:t>
        <w:br/>
        <w:t>console.log("Number of CPU Cores :", os.cpus().length);</w:t>
        <w:br/>
        <w:br/>
        <w:t>// Memory Information</w:t>
        <w:br/>
        <w:t>console.log("Total Memory (Bytes):", os.totalmem());</w:t>
        <w:br/>
        <w:t>console.log("Free Memory (Bytes) :", os.freemem());</w:t>
        <w:br/>
        <w:br/>
        <w:t>// Environment &amp; System Context</w:t>
        <w:br/>
        <w:t>console.log("Home Directory      :", os.homedir());</w:t>
        <w:br/>
        <w:t>console.log("System Uptime (sec) :", os.uptime());</w:t>
        <w:br/>
        <w:t>console.log("Current User        :", os.userInfo().username);</w:t>
        <w:br/>
        <w:br/>
        <w:t>// -----------------------------------</w:t>
        <w:br/>
        <w:t>// 2. PATH MODULE DEMONSTRATION</w:t>
        <w:br/>
        <w:t>// -----------------------------------</w:t>
        <w:br/>
        <w:br/>
        <w:t>console.log("\n=== PATH MODULE DETAILS ===");</w:t>
        <w:br/>
        <w:t>// Construct path safely across platforms</w:t>
        <w:br/>
        <w:t>let builtPath = path.join(__dirname, "projects", "document.notes.txt");</w:t>
        <w:br/>
        <w:t>console.log("Joined Absolute Path:", builtPath);</w:t>
        <w:br/>
        <w:br/>
        <w:t>// Extract individual components</w:t>
        <w:br/>
        <w:t>console.log("Directory Name      :", path.dirname(builtPath));</w:t>
        <w:br/>
        <w:t>console.log("File Name (Base)    :", path.basename(builtPath));</w:t>
        <w:br/>
        <w:t>console.log("File Extension      :", path.extname(builtPath));</w:t>
        <w:br/>
        <w:br/>
        <w:t>// Parse path into an object and format back to string</w:t>
        <w:br/>
        <w:t>let parsedPath = path.parse(builtPath);</w:t>
        <w:br/>
        <w:t>console.log("Parsed Path Object  :", parsedPath);</w:t>
        <w:br/>
        <w:t>console.log("Reconstructed Path  :", path.format(parsedPath));</w:t>
        <w:br/>
        <w:br/>
        <w:br/>
        <w:t>// -----------------------------------</w:t>
        <w:br/>
        <w:t>// 3. FS MODULE DEMONSTRATION</w:t>
        <w:br/>
        <w:t>// -----------------------------------</w:t>
        <w:br/>
        <w:br/>
        <w:t>console.log("\n=== FS MODULE DETAILS ===");</w:t>
        <w:br/>
        <w:br/>
        <w:t>const sampleFile = path.join(__dirname, "sample.txt");</w:t>
        <w:br/>
        <w:br/>
        <w:t>// Write content to a file</w:t>
        <w:br/>
        <w:t>fs.writeFileSync(sampleFile, "Hello, Node.js!\nThis is a detailed FS module demonstration.");</w:t>
        <w:br/>
        <w:t>console.log("File created and initial content written.");</w:t>
        <w:br/>
        <w:br/>
        <w:t>// Append additional content</w:t>
        <w:br/>
        <w:t>fs.appendFileSync(sampleFile, "\nAppended Line: Learning file sync operations.");</w:t>
        <w:br/>
        <w:t>console.log("Content appended to file.");</w:t>
        <w:br/>
        <w:br/>
        <w:t>// Read file contents</w:t>
        <w:br/>
        <w:t>let fileData = fs.readFileSync(sampleFile, "utf8");</w:t>
        <w:br/>
        <w:t>console.log("\n--- File Contents ---");</w:t>
        <w:br/>
        <w:t>console.log(fileData);</w:t>
        <w:br/>
        <w:br/>
        <w:t>// Clean up created file</w:t>
        <w:br/>
        <w:t>fs.unlinkSync(sampleFile);</w:t>
        <w:br/>
        <w:t>console.log("Temporary file cleaned up successfully.");</w:t>
      </w:r>
    </w:p>
    <w:p>
      <w:pPr>
        <w:pStyle w:val="Normal"/>
        <w:pBdr>
          <w:bottom w:val="single" w:sz="6" w:space="1" w:color="A0A0A0"/>
        </w:pBdr>
        <w:spacing w:before="80" w:after="160"/>
        <w:rPr/>
      </w:pPr>
      <w:r>
        <w:rPr/>
      </w:r>
    </w:p>
    <w:p>
      <w:pPr>
        <w:pStyle w:val="Normal"/>
        <w:keepNext w:val="true"/>
        <w:spacing w:before="160" w:after="80"/>
        <w:rPr/>
      </w:pPr>
      <w:r>
        <w:rPr>
          <w:b/>
          <w:sz w:val="30"/>
        </w:rPr>
        <w:t>7. CODE EXPLANATION</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2" w:space="0" w:color="000000"/>
            </w:tcBorders>
          </w:tcPr>
          <w:p>
            <w:pPr>
              <w:pStyle w:val="Normal"/>
              <w:spacing w:before="60" w:after="60"/>
              <w:rPr/>
            </w:pPr>
            <w:r>
              <w:rPr>
                <w:b/>
                <w:sz w:val="22"/>
              </w:rPr>
              <w:t>Code / Component</w:t>
            </w:r>
          </w:p>
        </w:tc>
        <w:tc>
          <w:tcPr>
            <w:tcW w:w="4680" w:type="dxa"/>
            <w:tcBorders>
              <w:bottom w:val="single" w:sz="12" w:space="0" w:color="000000"/>
            </w:tcBorders>
          </w:tcPr>
          <w:p>
            <w:pPr>
              <w:pStyle w:val="Normal"/>
              <w:spacing w:before="60" w:after="60"/>
              <w:rPr/>
            </w:pPr>
            <w:r>
              <w:rPr>
                <w:b/>
                <w:sz w:val="22"/>
              </w:rPr>
              <w:t>Explanation</w:t>
            </w:r>
          </w:p>
        </w:tc>
      </w:tr>
      <w:tr>
        <w:trPr/>
        <w:tc>
          <w:tcPr>
            <w:tcW w:w="4680" w:type="dxa"/>
            <w:tcBorders>
              <w:bottom w:val="single" w:sz="4" w:space="0" w:color="E0E0E0"/>
            </w:tcBorders>
          </w:tcPr>
          <w:p>
            <w:pPr>
              <w:pStyle w:val="Normal"/>
              <w:spacing w:before="50" w:after="50"/>
              <w:rPr/>
            </w:pPr>
            <w:r>
              <w:rPr>
                <w:sz w:val="21"/>
              </w:rPr>
              <w:t>os.platform() / os.arch()</w:t>
            </w:r>
          </w:p>
        </w:tc>
        <w:tc>
          <w:tcPr>
            <w:tcW w:w="4680" w:type="dxa"/>
            <w:tcBorders>
              <w:bottom w:val="single" w:sz="4" w:space="0" w:color="E0E0E0"/>
            </w:tcBorders>
          </w:tcPr>
          <w:p>
            <w:pPr>
              <w:pStyle w:val="Normal"/>
              <w:spacing w:before="50" w:after="50"/>
              <w:rPr/>
            </w:pPr>
            <w:r>
              <w:rPr>
                <w:sz w:val="21"/>
              </w:rPr>
              <w:t>Returns OS platform (e.g. 'win32') and CPU instruction architecture (e.g. 'x64').</w:t>
            </w:r>
          </w:p>
        </w:tc>
      </w:tr>
      <w:tr>
        <w:trPr/>
        <w:tc>
          <w:tcPr>
            <w:tcW w:w="4680" w:type="dxa"/>
            <w:tcBorders>
              <w:bottom w:val="single" w:sz="4" w:space="0" w:color="E0E0E0"/>
            </w:tcBorders>
          </w:tcPr>
          <w:p>
            <w:pPr>
              <w:pStyle w:val="Normal"/>
              <w:spacing w:before="50" w:after="50"/>
              <w:rPr/>
            </w:pPr>
            <w:r>
              <w:rPr>
                <w:sz w:val="21"/>
              </w:rPr>
              <w:t>os.totalmem() / os.freemem()</w:t>
            </w:r>
          </w:p>
        </w:tc>
        <w:tc>
          <w:tcPr>
            <w:tcW w:w="4680" w:type="dxa"/>
            <w:tcBorders>
              <w:bottom w:val="single" w:sz="4" w:space="0" w:color="E0E0E0"/>
            </w:tcBorders>
          </w:tcPr>
          <w:p>
            <w:pPr>
              <w:pStyle w:val="Normal"/>
              <w:spacing w:before="50" w:after="50"/>
              <w:rPr/>
            </w:pPr>
            <w:r>
              <w:rPr>
                <w:sz w:val="21"/>
              </w:rPr>
              <w:t>Returns total system memory and unallocated RAM in bytes.</w:t>
            </w:r>
          </w:p>
        </w:tc>
      </w:tr>
      <w:tr>
        <w:trPr/>
        <w:tc>
          <w:tcPr>
            <w:tcW w:w="4680" w:type="dxa"/>
            <w:tcBorders>
              <w:bottom w:val="single" w:sz="4" w:space="0" w:color="E0E0E0"/>
            </w:tcBorders>
          </w:tcPr>
          <w:p>
            <w:pPr>
              <w:pStyle w:val="Normal"/>
              <w:spacing w:before="50" w:after="50"/>
              <w:rPr/>
            </w:pPr>
            <w:r>
              <w:rPr>
                <w:sz w:val="21"/>
              </w:rPr>
              <w:t>path.join(...)</w:t>
            </w:r>
          </w:p>
        </w:tc>
        <w:tc>
          <w:tcPr>
            <w:tcW w:w="4680" w:type="dxa"/>
            <w:tcBorders>
              <w:bottom w:val="single" w:sz="4" w:space="0" w:color="E0E0E0"/>
            </w:tcBorders>
          </w:tcPr>
          <w:p>
            <w:pPr>
              <w:pStyle w:val="Normal"/>
              <w:spacing w:before="50" w:after="50"/>
              <w:rPr/>
            </w:pPr>
            <w:r>
              <w:rPr>
                <w:sz w:val="21"/>
              </w:rPr>
              <w:t>Concatenates all given path segments using the platform-specific separator.</w:t>
            </w:r>
          </w:p>
        </w:tc>
      </w:tr>
      <w:tr>
        <w:trPr/>
        <w:tc>
          <w:tcPr>
            <w:tcW w:w="4680" w:type="dxa"/>
            <w:tcBorders>
              <w:bottom w:val="single" w:sz="4" w:space="0" w:color="E0E0E0"/>
            </w:tcBorders>
          </w:tcPr>
          <w:p>
            <w:pPr>
              <w:pStyle w:val="Normal"/>
              <w:spacing w:before="50" w:after="50"/>
              <w:rPr/>
            </w:pPr>
            <w:r>
              <w:rPr>
                <w:sz w:val="21"/>
              </w:rPr>
              <w:t>path.dirname() / path.basename()</w:t>
            </w:r>
          </w:p>
        </w:tc>
        <w:tc>
          <w:tcPr>
            <w:tcW w:w="4680" w:type="dxa"/>
            <w:tcBorders>
              <w:bottom w:val="single" w:sz="4" w:space="0" w:color="E0E0E0"/>
            </w:tcBorders>
          </w:tcPr>
          <w:p>
            <w:pPr>
              <w:pStyle w:val="Normal"/>
              <w:spacing w:before="50" w:after="50"/>
              <w:rPr/>
            </w:pPr>
            <w:r>
              <w:rPr>
                <w:sz w:val="21"/>
              </w:rPr>
              <w:t>Extracts directory path and trailing file name segment.</w:t>
            </w:r>
          </w:p>
        </w:tc>
      </w:tr>
      <w:tr>
        <w:trPr/>
        <w:tc>
          <w:tcPr>
            <w:tcW w:w="4680" w:type="dxa"/>
            <w:tcBorders>
              <w:bottom w:val="single" w:sz="4" w:space="0" w:color="E0E0E0"/>
            </w:tcBorders>
          </w:tcPr>
          <w:p>
            <w:pPr>
              <w:pStyle w:val="Normal"/>
              <w:spacing w:before="50" w:after="50"/>
              <w:rPr/>
            </w:pPr>
            <w:r>
              <w:rPr>
                <w:sz w:val="21"/>
              </w:rPr>
              <w:t>path.extname() / path.parse()</w:t>
            </w:r>
          </w:p>
        </w:tc>
        <w:tc>
          <w:tcPr>
            <w:tcW w:w="4680" w:type="dxa"/>
            <w:tcBorders>
              <w:bottom w:val="single" w:sz="4" w:space="0" w:color="E0E0E0"/>
            </w:tcBorders>
          </w:tcPr>
          <w:p>
            <w:pPr>
              <w:pStyle w:val="Normal"/>
              <w:spacing w:before="50" w:after="50"/>
              <w:rPr/>
            </w:pPr>
            <w:r>
              <w:rPr>
                <w:sz w:val="21"/>
              </w:rPr>
              <w:t>Extracts extension ('.txt') and parses full path into structured properties.</w:t>
            </w:r>
          </w:p>
        </w:tc>
      </w:tr>
      <w:tr>
        <w:trPr/>
        <w:tc>
          <w:tcPr>
            <w:tcW w:w="4680" w:type="dxa"/>
            <w:tcBorders>
              <w:bottom w:val="single" w:sz="4" w:space="0" w:color="E0E0E0"/>
            </w:tcBorders>
          </w:tcPr>
          <w:p>
            <w:pPr>
              <w:pStyle w:val="Normal"/>
              <w:spacing w:before="50" w:after="50"/>
              <w:rPr/>
            </w:pPr>
            <w:r>
              <w:rPr>
                <w:sz w:val="21"/>
              </w:rPr>
              <w:t>fs.writeFileSync()</w:t>
            </w:r>
          </w:p>
        </w:tc>
        <w:tc>
          <w:tcPr>
            <w:tcW w:w="4680" w:type="dxa"/>
            <w:tcBorders>
              <w:bottom w:val="single" w:sz="4" w:space="0" w:color="E0E0E0"/>
            </w:tcBorders>
          </w:tcPr>
          <w:p>
            <w:pPr>
              <w:pStyle w:val="Normal"/>
              <w:spacing w:before="50" w:after="50"/>
              <w:rPr/>
            </w:pPr>
            <w:r>
              <w:rPr>
                <w:sz w:val="21"/>
              </w:rPr>
              <w:t>Synchronously creates or overwrites a target file with specified text.</w:t>
            </w:r>
          </w:p>
        </w:tc>
      </w:tr>
      <w:tr>
        <w:trPr/>
        <w:tc>
          <w:tcPr>
            <w:tcW w:w="4680" w:type="dxa"/>
            <w:tcBorders>
              <w:bottom w:val="single" w:sz="4" w:space="0" w:color="E0E0E0"/>
            </w:tcBorders>
          </w:tcPr>
          <w:p>
            <w:pPr>
              <w:pStyle w:val="Normal"/>
              <w:spacing w:before="50" w:after="50"/>
              <w:rPr/>
            </w:pPr>
            <w:r>
              <w:rPr>
                <w:sz w:val="21"/>
              </w:rPr>
              <w:t>fs.appendFileSync()</w:t>
            </w:r>
          </w:p>
        </w:tc>
        <w:tc>
          <w:tcPr>
            <w:tcW w:w="4680" w:type="dxa"/>
            <w:tcBorders>
              <w:bottom w:val="single" w:sz="4" w:space="0" w:color="E0E0E0"/>
            </w:tcBorders>
          </w:tcPr>
          <w:p>
            <w:pPr>
              <w:pStyle w:val="Normal"/>
              <w:spacing w:before="50" w:after="50"/>
              <w:rPr/>
            </w:pPr>
            <w:r>
              <w:rPr>
                <w:sz w:val="21"/>
              </w:rPr>
              <w:t>Appends new data to the end of an existing file.</w:t>
            </w:r>
          </w:p>
        </w:tc>
      </w:tr>
      <w:tr>
        <w:trPr/>
        <w:tc>
          <w:tcPr>
            <w:tcW w:w="4680" w:type="dxa"/>
            <w:tcBorders>
              <w:bottom w:val="single" w:sz="4" w:space="0" w:color="E0E0E0"/>
            </w:tcBorders>
          </w:tcPr>
          <w:p>
            <w:pPr>
              <w:pStyle w:val="Normal"/>
              <w:spacing w:before="50" w:after="50"/>
              <w:rPr/>
            </w:pPr>
            <w:r>
              <w:rPr>
                <w:sz w:val="21"/>
              </w:rPr>
              <w:t>fs.readFileSync(..., 'utf8')</w:t>
            </w:r>
          </w:p>
        </w:tc>
        <w:tc>
          <w:tcPr>
            <w:tcW w:w="4680" w:type="dxa"/>
            <w:tcBorders>
              <w:bottom w:val="single" w:sz="4" w:space="0" w:color="E0E0E0"/>
            </w:tcBorders>
          </w:tcPr>
          <w:p>
            <w:pPr>
              <w:pStyle w:val="Normal"/>
              <w:spacing w:before="50" w:after="50"/>
              <w:rPr/>
            </w:pPr>
            <w:r>
              <w:rPr>
                <w:sz w:val="21"/>
              </w:rPr>
              <w:t>Synchronously reads file contents and decodes as string.</w:t>
            </w:r>
          </w:p>
        </w:tc>
      </w:tr>
      <w:tr>
        <w:trPr/>
        <w:tc>
          <w:tcPr>
            <w:tcW w:w="4680" w:type="dxa"/>
            <w:tcBorders>
              <w:bottom w:val="single" w:sz="4" w:space="0" w:color="E0E0E0"/>
            </w:tcBorders>
          </w:tcPr>
          <w:p>
            <w:pPr>
              <w:pStyle w:val="Normal"/>
              <w:spacing w:before="50" w:after="50"/>
              <w:rPr/>
            </w:pPr>
            <w:r>
              <w:rPr>
                <w:sz w:val="21"/>
              </w:rPr>
              <w:t>fs.unlinkSync()</w:t>
            </w:r>
          </w:p>
        </w:tc>
        <w:tc>
          <w:tcPr>
            <w:tcW w:w="4680" w:type="dxa"/>
            <w:tcBorders>
              <w:bottom w:val="single" w:sz="4" w:space="0" w:color="E0E0E0"/>
            </w:tcBorders>
          </w:tcPr>
          <w:p>
            <w:pPr>
              <w:pStyle w:val="Normal"/>
              <w:spacing w:before="50" w:after="50"/>
              <w:rPr/>
            </w:pPr>
            <w:r>
              <w:rPr>
                <w:sz w:val="21"/>
              </w:rPr>
              <w:t>Synchronously removes/deletes the specified file from the filesystem.</w:t>
            </w:r>
          </w:p>
        </w:tc>
      </w:tr>
    </w:tbl>
    <w:p>
      <w:pPr>
        <w:pStyle w:val="Normal"/>
        <w:pBdr>
          <w:bottom w:val="single" w:sz="6" w:space="1" w:color="A0A0A0"/>
        </w:pBdr>
        <w:spacing w:before="80" w:after="160"/>
        <w:rPr/>
      </w:pPr>
      <w:r>
        <w:rPr/>
      </w:r>
    </w:p>
    <w:p>
      <w:pPr>
        <w:pStyle w:val="Normal"/>
        <w:keepNext w:val="true"/>
        <w:spacing w:before="160" w:after="80"/>
        <w:rPr/>
      </w:pPr>
      <w:r>
        <w:rPr>
          <w:b/>
          <w:sz w:val="30"/>
        </w:rPr>
        <w:t>8. TEST CASES AND EXECUTION DATA</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c>
          <w:tcPr>
            <w:tcW w:w="1872" w:type="dxa"/>
            <w:tcBorders>
              <w:bottom w:val="single" w:sz="12" w:space="0" w:color="000000"/>
            </w:tcBorders>
          </w:tcPr>
          <w:p>
            <w:pPr>
              <w:pStyle w:val="Normal"/>
              <w:spacing w:before="60" w:after="60"/>
              <w:rPr/>
            </w:pPr>
            <w:r>
              <w:rPr>
                <w:b/>
                <w:sz w:val="22"/>
              </w:rPr>
              <w:t>Test Case</w:t>
            </w:r>
          </w:p>
        </w:tc>
        <w:tc>
          <w:tcPr>
            <w:tcW w:w="1872" w:type="dxa"/>
            <w:tcBorders>
              <w:bottom w:val="single" w:sz="12" w:space="0" w:color="000000"/>
            </w:tcBorders>
          </w:tcPr>
          <w:p>
            <w:pPr>
              <w:pStyle w:val="Normal"/>
              <w:spacing w:before="60" w:after="60"/>
              <w:rPr/>
            </w:pPr>
            <w:r>
              <w:rPr>
                <w:b/>
                <w:sz w:val="22"/>
              </w:rPr>
              <w:t>Input / Action</w:t>
            </w:r>
          </w:p>
        </w:tc>
        <w:tc>
          <w:tcPr>
            <w:tcW w:w="1872" w:type="dxa"/>
            <w:tcBorders>
              <w:bottom w:val="single" w:sz="12" w:space="0" w:color="000000"/>
            </w:tcBorders>
          </w:tcPr>
          <w:p>
            <w:pPr>
              <w:pStyle w:val="Normal"/>
              <w:spacing w:before="60" w:after="60"/>
              <w:rPr/>
            </w:pPr>
            <w:r>
              <w:rPr>
                <w:b/>
                <w:sz w:val="22"/>
              </w:rPr>
              <w:t>Expected Result</w:t>
            </w:r>
          </w:p>
        </w:tc>
        <w:tc>
          <w:tcPr>
            <w:tcW w:w="1872" w:type="dxa"/>
            <w:tcBorders>
              <w:bottom w:val="single" w:sz="12" w:space="0" w:color="000000"/>
            </w:tcBorders>
          </w:tcPr>
          <w:p>
            <w:pPr>
              <w:pStyle w:val="Normal"/>
              <w:spacing w:before="60" w:after="60"/>
              <w:rPr/>
            </w:pPr>
            <w:r>
              <w:rPr>
                <w:b/>
                <w:sz w:val="22"/>
              </w:rPr>
              <w:t>Actual Result</w:t>
            </w:r>
          </w:p>
        </w:tc>
        <w:tc>
          <w:tcPr>
            <w:tcW w:w="1872" w:type="dxa"/>
            <w:tcBorders>
              <w:bottom w:val="single" w:sz="12" w:space="0" w:color="000000"/>
            </w:tcBorders>
          </w:tcPr>
          <w:p>
            <w:pPr>
              <w:pStyle w:val="Normal"/>
              <w:spacing w:before="60" w:after="60"/>
              <w:rPr/>
            </w:pPr>
            <w:r>
              <w:rPr>
                <w:b/>
                <w:sz w:val="22"/>
              </w:rPr>
              <w:t>Status</w:t>
            </w:r>
          </w:p>
        </w:tc>
      </w:tr>
      <w:tr>
        <w:trPr/>
        <w:tc>
          <w:tcPr>
            <w:tcW w:w="1872" w:type="dxa"/>
            <w:tcBorders>
              <w:bottom w:val="single" w:sz="4" w:space="0" w:color="E0E0E0"/>
            </w:tcBorders>
          </w:tcPr>
          <w:p>
            <w:pPr>
              <w:pStyle w:val="Normal"/>
              <w:spacing w:before="50" w:after="50"/>
              <w:rPr/>
            </w:pPr>
            <w:r>
              <w:rPr>
                <w:sz w:val="21"/>
              </w:rPr>
              <w:t>TC-01</w:t>
            </w:r>
          </w:p>
        </w:tc>
        <w:tc>
          <w:tcPr>
            <w:tcW w:w="1872" w:type="dxa"/>
            <w:tcBorders>
              <w:bottom w:val="single" w:sz="4" w:space="0" w:color="E0E0E0"/>
            </w:tcBorders>
          </w:tcPr>
          <w:p>
            <w:pPr>
              <w:pStyle w:val="Normal"/>
              <w:spacing w:before="50" w:after="50"/>
              <w:rPr/>
            </w:pPr>
            <w:r>
              <w:rPr>
                <w:sz w:val="21"/>
              </w:rPr>
              <w:t>Execute OS methods</w:t>
            </w:r>
          </w:p>
        </w:tc>
        <w:tc>
          <w:tcPr>
            <w:tcW w:w="1872" w:type="dxa"/>
            <w:tcBorders>
              <w:bottom w:val="single" w:sz="4" w:space="0" w:color="E0E0E0"/>
            </w:tcBorders>
          </w:tcPr>
          <w:p>
            <w:pPr>
              <w:pStyle w:val="Normal"/>
              <w:spacing w:before="50" w:after="50"/>
              <w:rPr/>
            </w:pPr>
            <w:r>
              <w:rPr>
                <w:sz w:val="21"/>
              </w:rPr>
              <w:t>Prints host OS platform, architecture, RAM, and username</w:t>
            </w:r>
          </w:p>
        </w:tc>
        <w:tc>
          <w:tcPr>
            <w:tcW w:w="1872" w:type="dxa"/>
            <w:tcBorders>
              <w:bottom w:val="single" w:sz="4" w:space="0" w:color="E0E0E0"/>
            </w:tcBorders>
          </w:tcPr>
          <w:p>
            <w:pPr>
              <w:pStyle w:val="Normal"/>
              <w:spacing w:before="50" w:after="50"/>
              <w:rPr/>
            </w:pPr>
            <w:r>
              <w:rPr>
                <w:sz w:val="21"/>
              </w:rPr>
              <w:t>System specs logged accurately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TC-02</w:t>
            </w:r>
          </w:p>
        </w:tc>
        <w:tc>
          <w:tcPr>
            <w:tcW w:w="1872" w:type="dxa"/>
            <w:tcBorders>
              <w:bottom w:val="single" w:sz="4" w:space="0" w:color="E0E0E0"/>
            </w:tcBorders>
          </w:tcPr>
          <w:p>
            <w:pPr>
              <w:pStyle w:val="Normal"/>
              <w:spacing w:before="50" w:after="50"/>
              <w:rPr/>
            </w:pPr>
            <w:r>
              <w:rPr>
                <w:sz w:val="21"/>
              </w:rPr>
              <w:t>Join path segments with path.join()</w:t>
            </w:r>
          </w:p>
        </w:tc>
        <w:tc>
          <w:tcPr>
            <w:tcW w:w="1872" w:type="dxa"/>
            <w:tcBorders>
              <w:bottom w:val="single" w:sz="4" w:space="0" w:color="E0E0E0"/>
            </w:tcBorders>
          </w:tcPr>
          <w:p>
            <w:pPr>
              <w:pStyle w:val="Normal"/>
              <w:spacing w:before="50" w:after="50"/>
              <w:rPr/>
            </w:pPr>
            <w:r>
              <w:rPr>
                <w:sz w:val="21"/>
              </w:rPr>
              <w:t>Generates normalized cross-platform path</w:t>
            </w:r>
          </w:p>
        </w:tc>
        <w:tc>
          <w:tcPr>
            <w:tcW w:w="1872" w:type="dxa"/>
            <w:tcBorders>
              <w:bottom w:val="single" w:sz="4" w:space="0" w:color="E0E0E0"/>
            </w:tcBorders>
          </w:tcPr>
          <w:p>
            <w:pPr>
              <w:pStyle w:val="Normal"/>
              <w:spacing w:before="50" w:after="50"/>
              <w:rPr/>
            </w:pPr>
            <w:r>
              <w:rPr>
                <w:sz w:val="21"/>
              </w:rPr>
              <w:t>Correct path string constructed</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TC-03</w:t>
            </w:r>
          </w:p>
        </w:tc>
        <w:tc>
          <w:tcPr>
            <w:tcW w:w="1872" w:type="dxa"/>
            <w:tcBorders>
              <w:bottom w:val="single" w:sz="4" w:space="0" w:color="E0E0E0"/>
            </w:tcBorders>
          </w:tcPr>
          <w:p>
            <w:pPr>
              <w:pStyle w:val="Normal"/>
              <w:spacing w:before="50" w:after="50"/>
              <w:rPr/>
            </w:pPr>
            <w:r>
              <w:rPr>
                <w:sz w:val="21"/>
              </w:rPr>
              <w:t>Decompose path with path.parse()</w:t>
            </w:r>
          </w:p>
        </w:tc>
        <w:tc>
          <w:tcPr>
            <w:tcW w:w="1872" w:type="dxa"/>
            <w:tcBorders>
              <w:bottom w:val="single" w:sz="4" w:space="0" w:color="E0E0E0"/>
            </w:tcBorders>
          </w:tcPr>
          <w:p>
            <w:pPr>
              <w:pStyle w:val="Normal"/>
              <w:spacing w:before="50" w:after="50"/>
              <w:rPr/>
            </w:pPr>
            <w:r>
              <w:rPr>
                <w:sz w:val="21"/>
              </w:rPr>
              <w:t>Returns object with root, dir, base, ext, and name</w:t>
            </w:r>
          </w:p>
        </w:tc>
        <w:tc>
          <w:tcPr>
            <w:tcW w:w="1872" w:type="dxa"/>
            <w:tcBorders>
              <w:bottom w:val="single" w:sz="4" w:space="0" w:color="E0E0E0"/>
            </w:tcBorders>
          </w:tcPr>
          <w:p>
            <w:pPr>
              <w:pStyle w:val="Normal"/>
              <w:spacing w:before="50" w:after="50"/>
              <w:rPr/>
            </w:pPr>
            <w:r>
              <w:rPr>
                <w:sz w:val="21"/>
              </w:rPr>
              <w:t>Parsed object structure verified</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TC-04</w:t>
            </w:r>
          </w:p>
        </w:tc>
        <w:tc>
          <w:tcPr>
            <w:tcW w:w="1872" w:type="dxa"/>
            <w:tcBorders>
              <w:bottom w:val="single" w:sz="4" w:space="0" w:color="E0E0E0"/>
            </w:tcBorders>
          </w:tcPr>
          <w:p>
            <w:pPr>
              <w:pStyle w:val="Normal"/>
              <w:spacing w:before="50" w:after="50"/>
              <w:rPr/>
            </w:pPr>
            <w:r>
              <w:rPr>
                <w:sz w:val="21"/>
              </w:rPr>
              <w:t>Write, append, and read using fs</w:t>
            </w:r>
          </w:p>
        </w:tc>
        <w:tc>
          <w:tcPr>
            <w:tcW w:w="1872" w:type="dxa"/>
            <w:tcBorders>
              <w:bottom w:val="single" w:sz="4" w:space="0" w:color="E0E0E0"/>
            </w:tcBorders>
          </w:tcPr>
          <w:p>
            <w:pPr>
              <w:pStyle w:val="Normal"/>
              <w:spacing w:before="50" w:after="50"/>
              <w:rPr/>
            </w:pPr>
            <w:r>
              <w:rPr>
                <w:sz w:val="21"/>
              </w:rPr>
              <w:t>Creates sample.txt, appends line, and returns full text</w:t>
            </w:r>
          </w:p>
        </w:tc>
        <w:tc>
          <w:tcPr>
            <w:tcW w:w="1872" w:type="dxa"/>
            <w:tcBorders>
              <w:bottom w:val="single" w:sz="4" w:space="0" w:color="E0E0E0"/>
            </w:tcBorders>
          </w:tcPr>
          <w:p>
            <w:pPr>
              <w:pStyle w:val="Normal"/>
              <w:spacing w:before="50" w:after="50"/>
              <w:rPr/>
            </w:pPr>
            <w:r>
              <w:rPr>
                <w:sz w:val="21"/>
              </w:rPr>
              <w:t>File content matches input stream</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TC-05</w:t>
            </w:r>
          </w:p>
        </w:tc>
        <w:tc>
          <w:tcPr>
            <w:tcW w:w="1872" w:type="dxa"/>
            <w:tcBorders>
              <w:bottom w:val="single" w:sz="4" w:space="0" w:color="E0E0E0"/>
            </w:tcBorders>
          </w:tcPr>
          <w:p>
            <w:pPr>
              <w:pStyle w:val="Normal"/>
              <w:spacing w:before="50" w:after="50"/>
              <w:rPr/>
            </w:pPr>
            <w:r>
              <w:rPr>
                <w:sz w:val="21"/>
              </w:rPr>
              <w:t>Unlink sample file</w:t>
            </w:r>
          </w:p>
        </w:tc>
        <w:tc>
          <w:tcPr>
            <w:tcW w:w="1872" w:type="dxa"/>
            <w:tcBorders>
              <w:bottom w:val="single" w:sz="4" w:space="0" w:color="E0E0E0"/>
            </w:tcBorders>
          </w:tcPr>
          <w:p>
            <w:pPr>
              <w:pStyle w:val="Normal"/>
              <w:spacing w:before="50" w:after="50"/>
              <w:rPr/>
            </w:pPr>
            <w:r>
              <w:rPr>
                <w:sz w:val="21"/>
              </w:rPr>
              <w:t xml:space="preserve">sample.txt deleted </w:t>
            </w:r>
          </w:p>
        </w:tc>
        <w:tc>
          <w:tcPr>
            <w:tcW w:w="1872" w:type="dxa"/>
            <w:tcBorders>
              <w:bottom w:val="single" w:sz="4" w:space="0" w:color="E0E0E0"/>
            </w:tcBorders>
          </w:tcPr>
          <w:p>
            <w:pPr>
              <w:pStyle w:val="Normal"/>
              <w:spacing w:before="50" w:after="50"/>
              <w:rPr/>
            </w:pPr>
            <w:r>
              <w:rPr>
                <w:sz w:val="21"/>
              </w:rPr>
              <w:t>File removed without errors</w:t>
            </w:r>
          </w:p>
        </w:tc>
        <w:tc>
          <w:tcPr>
            <w:tcW w:w="1872" w:type="dxa"/>
            <w:tcBorders>
              <w:bottom w:val="single" w:sz="4" w:space="0" w:color="E0E0E0"/>
            </w:tcBorders>
          </w:tcPr>
          <w:p>
            <w:pPr>
              <w:pStyle w:val="Normal"/>
              <w:spacing w:before="50" w:after="50"/>
              <w:rPr/>
            </w:pPr>
            <w:r>
              <w:rPr>
                <w:sz w:val="21"/>
              </w:rPr>
              <w:t>Pass</w:t>
            </w:r>
          </w:p>
        </w:tc>
      </w:tr>
    </w:tbl>
    <w:p>
      <w:pPr>
        <w:pStyle w:val="Normal"/>
        <w:pBdr>
          <w:bottom w:val="single" w:sz="6" w:space="1" w:color="A0A0A0"/>
        </w:pBdr>
        <w:spacing w:before="80" w:after="160"/>
        <w:rPr/>
      </w:pPr>
      <w:r>
        <w:rPr/>
      </w:r>
    </w:p>
    <w:p>
      <w:pPr>
        <w:pStyle w:val="Normal"/>
        <w:keepNext w:val="true"/>
        <w:spacing w:before="160" w:after="80"/>
        <w:rPr/>
      </w:pPr>
      <w:r>
        <w:rPr>
          <w:b/>
          <w:sz w:val="30"/>
        </w:rPr>
        <w:t>9. OUTPUT</w:t>
      </w:r>
    </w:p>
    <w:p>
      <w:pPr>
        <w:pStyle w:val="Normal"/>
        <w:keepNext w:val="true"/>
        <w:spacing w:before="100" w:after="40"/>
        <w:rPr/>
      </w:pPr>
      <w:r>
        <w:rPr>
          <w:b/>
          <w:sz w:val="24"/>
        </w:rPr>
        <w:t>Output 1: Complete Terminal Execution Trace</w:t>
      </w:r>
    </w:p>
    <w:p>
      <w:pPr>
        <w:pStyle w:val="Normal"/>
        <w:spacing w:before="0" w:after="60"/>
        <w:rPr/>
      </w:pPr>
      <w:r>
        <w:rPr>
          <w:sz w:val="22"/>
        </w:rPr>
        <w:t>Detailed terminal console logs showing outputs from OS, Path, and FS modules.</w:t>
      </w:r>
    </w:p>
    <w:p>
      <w:pPr>
        <w:pStyle w:val="Normal"/>
        <w:spacing w:before="40" w:after="100"/>
        <w:rPr/>
      </w:pPr>
      <w:r>
        <w:rPr>
          <w:rFonts w:ascii="Consolas" w:hAnsi="Consolas"/>
          <w:sz w:val="19"/>
        </w:rPr>
        <w:t>$ node nodeModulesDemo.js</w:t>
        <w:br/>
        <w:t>=== OS MODULE DETAILS ===</w:t>
        <w:br/>
        <w:t>Platform (OS Name)  : win32</w:t>
        <w:br/>
        <w:t>OS Release          : 10.0.22631</w:t>
        <w:br/>
        <w:t>OS Type             : Windows_NT</w:t>
        <w:br/>
        <w:t>Architecture        : x64</w:t>
        <w:br/>
        <w:t>Number of CPU Cores : 8</w:t>
        <w:br/>
        <w:t>Total Memory (Bytes): 17042436096</w:t>
        <w:br/>
        <w:t>Free Memory (Bytes) : 6358327296</w:t>
        <w:br/>
        <w:t>Home Directory      : C:\Users\Purna</w:t>
        <w:br/>
        <w:t>System Uptime (sec) : 124580</w:t>
        <w:br/>
        <w:t>Current User        : Purna</w:t>
        <w:br/>
        <w:br/>
        <w:t>=== PATH MODULE DETAILS ===</w:t>
        <w:br/>
        <w:t>Joined Absolute Path: C:\Users\Purna\Documents\PDFS\projects\document.notes.txt</w:t>
        <w:br/>
        <w:t>Directory Name      : C:\Users\Purna\Documents\PDFS\projects</w:t>
        <w:br/>
        <w:t>File Name (Base)    : document.notes.txt</w:t>
        <w:br/>
        <w:t>File Extension      : .txt</w:t>
        <w:br/>
        <w:t>Parsed Path Object  : { root: 'C:\\', dir: 'C:\\Users\\Purna\\Documents\\PDFS\\projects', base: 'document.notes.txt', ext: '.txt', name: 'document.notes' }</w:t>
        <w:br/>
        <w:t>Reconstructed Path  : C:\Users\Purna\Documents\PDFS\projects\document.notes.txt</w:t>
        <w:br/>
        <w:br/>
        <w:t>=== FS MODULE DETAILS ===</w:t>
        <w:br/>
        <w:t>File created and initial content written.</w:t>
        <w:br/>
        <w:t>Content appended to file.</w:t>
        <w:br/>
        <w:br/>
        <w:t>--- File Contents ---</w:t>
        <w:br/>
        <w:t>Hello, Node.js!</w:t>
        <w:br/>
        <w:t>This is a detailed FS module demonstration.</w:t>
        <w:br/>
        <w:t>Appended Line: Learning file sync operations.</w:t>
        <w:br/>
        <w:t>Temporary file cleaned up successfully.</w:t>
      </w:r>
    </w:p>
    <w:p>
      <w:pPr>
        <w:pStyle w:val="Normal"/>
        <w:pBdr>
          <w:bottom w:val="single" w:sz="6" w:space="1" w:color="A0A0A0"/>
        </w:pBdr>
        <w:spacing w:before="80" w:after="160"/>
        <w:rPr/>
      </w:pPr>
      <w:r>
        <w:rPr/>
      </w:r>
    </w:p>
    <w:p>
      <w:pPr>
        <w:pStyle w:val="Normal"/>
        <w:keepNext w:val="true"/>
        <w:spacing w:before="160" w:after="80"/>
        <w:rPr/>
      </w:pPr>
      <w:r>
        <w:rPr>
          <w:b/>
          <w:sz w:val="30"/>
        </w:rPr>
        <w:t>10. RESULT</w:t>
      </w:r>
    </w:p>
    <w:p>
      <w:pPr>
        <w:pStyle w:val="Normal"/>
        <w:spacing w:lineRule="auto" w:line="300" w:before="0" w:after="100"/>
        <w:rPr/>
      </w:pPr>
      <w:r>
        <w:rPr>
          <w:sz w:val="22"/>
        </w:rPr>
        <w:t>Thus, the concept of modularity in Node.js was comprehensively explored, and a Node.js program utilizing the core os, path, and fs modules was successfully implemented and verified. The program demonstrates host inspection, reliable cross-platform path resolution, and synchronous file I/O operations. All test cases passed with expected outputs.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6</Pages>
  <Words>1201</Words>
  <Characters>8421</Characters>
  <CharactersWithSpaces>9659</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2026-09-21T23:48:55Z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