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80"/>
        <w:jc w:val="center"/>
      </w:pPr>
      <w:r>
        <w:rPr>
          <w:rFonts w:ascii="Times New Roman" w:hAnsi="Times New Roman"/>
          <w:b/>
          <w:sz w:val="40"/>
        </w:rPr>
        <w:t>LABORATORY OBSERVATION</w:t>
      </w:r>
    </w:p>
    <w:p>
      <w:pPr>
        <w:spacing w:before="0" w:after="30" w:line="276" w:lineRule="auto"/>
      </w:pPr>
      <w:r>
        <w:rPr>
          <w:rFonts w:ascii="Times New Roman" w:hAnsi="Times New Roman"/>
          <w:b/>
          <w:sz w:val="22"/>
        </w:rPr>
        <w:t xml:space="preserve">Course: </w:t>
      </w:r>
      <w:r>
        <w:rPr>
          <w:rFonts w:ascii="Times New Roman" w:hAnsi="Times New Roman"/>
          <w:sz w:val="22"/>
        </w:rPr>
        <w:t>Full Stack Web Development</w:t>
      </w:r>
    </w:p>
    <w:p>
      <w:pPr>
        <w:spacing w:before="0" w:after="30" w:line="276" w:lineRule="auto"/>
      </w:pPr>
      <w:r>
        <w:rPr>
          <w:rFonts w:ascii="Times New Roman" w:hAnsi="Times New Roman"/>
          <w:b/>
          <w:sz w:val="22"/>
        </w:rPr>
        <w:t xml:space="preserve">Course Code: </w:t>
      </w:r>
      <w:r>
        <w:rPr>
          <w:rFonts w:ascii="Times New Roman" w:hAnsi="Times New Roman"/>
          <w:sz w:val="22"/>
        </w:rPr>
        <w:t>23CM4121</w:t>
      </w:r>
    </w:p>
    <w:p>
      <w:pPr>
        <w:spacing w:before="0" w:after="30" w:line="276" w:lineRule="auto"/>
      </w:pPr>
      <w:r>
        <w:rPr>
          <w:rFonts w:ascii="Times New Roman" w:hAnsi="Times New Roman"/>
          <w:b/>
          <w:sz w:val="22"/>
        </w:rPr>
        <w:t xml:space="preserve">Experiment No.: </w:t>
      </w:r>
      <w:r>
        <w:rPr>
          <w:rFonts w:ascii="Times New Roman" w:hAnsi="Times New Roman"/>
          <w:sz w:val="22"/>
        </w:rPr>
        <w:t>4</w:t>
      </w:r>
    </w:p>
    <w:p>
      <w:pPr>
        <w:spacing w:before="0" w:after="30" w:line="276" w:lineRule="auto"/>
      </w:pPr>
      <w:r>
        <w:rPr>
          <w:rFonts w:ascii="Times New Roman" w:hAnsi="Times New Roman"/>
          <w:b/>
          <w:sz w:val="22"/>
        </w:rPr>
        <w:t xml:space="preserve">Student Name: </w:t>
      </w:r>
      <w:r>
        <w:rPr>
          <w:rFonts w:ascii="Times New Roman" w:hAnsi="Times New Roman"/>
          <w:sz w:val="22"/>
        </w:rPr>
        <w:t>M.Purna Chandra</w:t>
      </w:r>
    </w:p>
    <w:p>
      <w:pPr>
        <w:spacing w:before="0" w:after="30" w:line="276" w:lineRule="auto"/>
      </w:pPr>
      <w:r>
        <w:rPr>
          <w:rFonts w:ascii="Times New Roman" w:hAnsi="Times New Roman"/>
          <w:b/>
          <w:sz w:val="22"/>
        </w:rPr>
        <w:t xml:space="preserve">Roll No.: </w:t>
      </w:r>
      <w:r>
        <w:rPr>
          <w:rFonts w:ascii="Times New Roman" w:hAnsi="Times New Roman"/>
          <w:sz w:val="22"/>
        </w:rPr>
        <w:t>A24126552095</w:t>
      </w:r>
    </w:p>
    <w:p>
      <w:pPr>
        <w:spacing w:before="0" w:after="30" w:line="276" w:lineRule="auto"/>
      </w:pPr>
      <w:r>
        <w:rPr>
          <w:rFonts w:ascii="Times New Roman" w:hAnsi="Times New Roman"/>
          <w:b/>
          <w:sz w:val="22"/>
        </w:rPr>
        <w:t xml:space="preserve">Date: </w:t>
      </w:r>
      <w:r>
        <w:rPr>
          <w:rFonts w:ascii="Times New Roman" w:hAnsi="Times New Roman"/>
          <w:sz w:val="22"/>
        </w:rPr>
        <w:t>16-08-2026</w:t>
      </w:r>
    </w:p>
    <w:p>
      <w:pPr>
        <w:spacing w:before="80" w:after="200"/>
        <w:pBdr>
          <w:bottom w:val="single" w:sz="6" w:space="1" w:color="A0A0A0"/>
        </w:pBdr>
      </w:pPr>
    </w:p>
    <w:p>
      <w:pPr>
        <w:keepNext/>
        <w:spacing w:before="200" w:after="120"/>
      </w:pPr>
      <w:r>
        <w:rPr>
          <w:rFonts w:ascii="Times New Roman" w:hAnsi="Times New Roman"/>
          <w:b/>
          <w:sz w:val="32"/>
        </w:rPr>
        <w:t>1. TITLE</w:t>
      </w:r>
    </w:p>
    <w:p>
      <w:pPr>
        <w:spacing w:before="0" w:after="120" w:line="300" w:lineRule="auto"/>
      </w:pPr>
      <w:r>
        <w:rPr>
          <w:rFonts w:ascii="Times New Roman" w:hAnsi="Times New Roman"/>
          <w:sz w:val="22"/>
        </w:rPr>
        <w:t>Develop a Student Information HTTP Web Server Using Express.js</w:t>
      </w:r>
    </w:p>
    <w:p>
      <w:pPr>
        <w:spacing w:before="80" w:after="200"/>
        <w:pBdr>
          <w:bottom w:val="single" w:sz="6" w:space="1" w:color="A0A0A0"/>
        </w:pBdr>
      </w:pPr>
    </w:p>
    <w:p>
      <w:pPr>
        <w:keepNext/>
        <w:spacing w:before="200" w:after="120"/>
      </w:pPr>
      <w:r>
        <w:rPr>
          <w:rFonts w:ascii="Times New Roman" w:hAnsi="Times New Roman"/>
          <w:b/>
          <w:sz w:val="32"/>
        </w:rPr>
        <w:t>2. AIM</w:t>
      </w:r>
    </w:p>
    <w:p>
      <w:pPr>
        <w:spacing w:before="0" w:after="120" w:line="300" w:lineRule="auto"/>
      </w:pPr>
      <w:r>
        <w:rPr>
          <w:rFonts w:ascii="Times New Roman" w:hAnsi="Times New Roman"/>
          <w:sz w:val="22"/>
        </w:rPr>
        <w:t>To create and configure a lightweight Node.js web server using the Express.js framework to handle HTTP GET requests across multiple route endpoints (/, /students, /about) and deliver plain text and structured JSON responses.</w:t>
      </w:r>
    </w:p>
    <w:p>
      <w:pPr>
        <w:spacing w:before="80" w:after="200"/>
        <w:pBdr>
          <w:bottom w:val="single" w:sz="6" w:space="1" w:color="A0A0A0"/>
        </w:pBdr>
      </w:pPr>
    </w:p>
    <w:p>
      <w:pPr>
        <w:keepNext/>
        <w:spacing w:before="200" w:after="120"/>
      </w:pPr>
      <w:r>
        <w:rPr>
          <w:rFonts w:ascii="Times New Roman" w:hAnsi="Times New Roman"/>
          <w:b/>
          <w:sz w:val="32"/>
        </w:rPr>
        <w:t>3. OBJECTIVE</w:t>
      </w:r>
    </w:p>
    <w:p>
      <w:pPr>
        <w:spacing w:before="0" w:after="120" w:line="300" w:lineRule="auto"/>
      </w:pPr>
      <w:r>
        <w:rPr>
          <w:rFonts w:ascii="Times New Roman" w:hAnsi="Times New Roman"/>
          <w:sz w:val="22"/>
        </w:rPr>
        <w:t>The objectives of this experiment are:</w:t>
      </w:r>
    </w:p>
    <w:p>
      <w:pPr>
        <w:spacing w:before="0" w:after="60" w:line="288" w:lineRule="auto"/>
      </w:pPr>
      <w:r>
        <w:rPr>
          <w:rFonts w:ascii="Times New Roman" w:hAnsi="Times New Roman"/>
          <w:sz w:val="22"/>
        </w:rPr>
        <w:t>- To understand the architecture and routing mechanisms of Express.js.</w:t>
      </w:r>
    </w:p>
    <w:p>
      <w:pPr>
        <w:spacing w:before="0" w:after="60" w:line="288" w:lineRule="auto"/>
      </w:pPr>
      <w:r>
        <w:rPr>
          <w:rFonts w:ascii="Times New Roman" w:hAnsi="Times New Roman"/>
          <w:sz w:val="22"/>
        </w:rPr>
        <w:t>- To initialize an Express application instance using express().</w:t>
      </w:r>
    </w:p>
    <w:p>
      <w:pPr>
        <w:spacing w:before="0" w:after="60" w:line="288" w:lineRule="auto"/>
      </w:pPr>
      <w:r>
        <w:rPr>
          <w:rFonts w:ascii="Times New Roman" w:hAnsi="Times New Roman"/>
          <w:sz w:val="22"/>
        </w:rPr>
        <w:t>- To configure HTTP GET routing handlers using app.get().</w:t>
      </w:r>
    </w:p>
    <w:p>
      <w:pPr>
        <w:spacing w:before="0" w:after="60" w:line="288" w:lineRule="auto"/>
      </w:pPr>
      <w:r>
        <w:rPr>
          <w:rFonts w:ascii="Times New Roman" w:hAnsi="Times New Roman"/>
          <w:sz w:val="22"/>
        </w:rPr>
        <w:t>- To send plain text and HTML responses using res.send().</w:t>
      </w:r>
    </w:p>
    <w:p>
      <w:pPr>
        <w:spacing w:before="0" w:after="60" w:line="288" w:lineRule="auto"/>
      </w:pPr>
      <w:r>
        <w:rPr>
          <w:rFonts w:ascii="Times New Roman" w:hAnsi="Times New Roman"/>
          <w:sz w:val="22"/>
        </w:rPr>
        <w:t>- To serialize and deliver JSON data structures using res.json().</w:t>
      </w:r>
    </w:p>
    <w:p>
      <w:pPr>
        <w:spacing w:before="0" w:after="60" w:line="288" w:lineRule="auto"/>
      </w:pPr>
      <w:r>
        <w:rPr>
          <w:rFonts w:ascii="Times New Roman" w:hAnsi="Times New Roman"/>
          <w:sz w:val="22"/>
        </w:rPr>
        <w:t>- To bind and listen on a dedicated network port (3000) using app.listen().</w:t>
      </w:r>
    </w:p>
    <w:p>
      <w:pPr>
        <w:spacing w:before="0" w:after="60" w:line="288" w:lineRule="auto"/>
      </w:pPr>
      <w:r>
        <w:rPr>
          <w:rFonts w:ascii="Times New Roman" w:hAnsi="Times New Roman"/>
          <w:sz w:val="22"/>
        </w:rPr>
        <w:t>- To test and verify API endpoints using web browsers or HTTP clients.</w:t>
      </w:r>
    </w:p>
    <w:p>
      <w:pPr>
        <w:spacing w:before="80" w:after="200"/>
        <w:pBdr>
          <w:bottom w:val="single" w:sz="6" w:space="1" w:color="A0A0A0"/>
        </w:pBdr>
      </w:pPr>
    </w:p>
    <w:p>
      <w:pPr>
        <w:keepNext/>
        <w:spacing w:before="200" w:after="120"/>
      </w:pPr>
      <w:r>
        <w:rPr>
          <w:rFonts w:ascii="Times New Roman" w:hAnsi="Times New Roman"/>
          <w:b/>
          <w:sz w:val="32"/>
        </w:rPr>
        <w:t>4. THEORY</w:t>
      </w:r>
    </w:p>
    <w:p>
      <w:pPr>
        <w:spacing w:before="0" w:after="100" w:line="300" w:lineRule="auto"/>
      </w:pPr>
      <w:r>
        <w:rPr>
          <w:rFonts w:ascii="Times New Roman" w:hAnsi="Times New Roman"/>
          <w:b/>
          <w:sz w:val="22"/>
        </w:rPr>
        <w:t xml:space="preserve">Express.js Framework — </w:t>
      </w:r>
      <w:r>
        <w:rPr>
          <w:rFonts w:ascii="Times New Roman" w:hAnsi="Times New Roman"/>
          <w:sz w:val="22"/>
        </w:rPr>
        <w:t>Express is a fast, minimalist web framework for Node.js that provides routing, middleware, and HTTP utility methods for building APIs and web servers.</w:t>
      </w:r>
    </w:p>
    <w:p>
      <w:pPr>
        <w:spacing w:before="0" w:after="100" w:line="300" w:lineRule="auto"/>
      </w:pPr>
      <w:r>
        <w:rPr>
          <w:rFonts w:ascii="Times New Roman" w:hAnsi="Times New Roman"/>
          <w:b/>
          <w:sz w:val="22"/>
        </w:rPr>
        <w:t xml:space="preserve">HTTP Routing — </w:t>
      </w:r>
      <w:r>
        <w:rPr>
          <w:rFonts w:ascii="Times New Roman" w:hAnsi="Times New Roman"/>
          <w:sz w:val="22"/>
        </w:rPr>
        <w:t>Routing defines how an application responds to client requests matching specific endpoints (URI paths) and HTTP request methods (GET, POST, etc.).</w:t>
      </w:r>
    </w:p>
    <w:p>
      <w:pPr>
        <w:spacing w:before="0" w:after="100" w:line="300" w:lineRule="auto"/>
      </w:pPr>
      <w:r>
        <w:rPr>
          <w:rFonts w:ascii="Times New Roman" w:hAnsi="Times New Roman"/>
          <w:b/>
          <w:sz w:val="22"/>
        </w:rPr>
        <w:t xml:space="preserve">app.get(path, handler) — </w:t>
      </w:r>
      <w:r>
        <w:rPr>
          <w:rFonts w:ascii="Times New Roman" w:hAnsi="Times New Roman"/>
          <w:sz w:val="22"/>
        </w:rPr>
        <w:t>Binds a callback function to handle incoming HTTP GET requests for a designated route path.</w:t>
      </w:r>
    </w:p>
    <w:p>
      <w:pPr>
        <w:spacing w:before="0" w:after="100" w:line="300" w:lineRule="auto"/>
      </w:pPr>
      <w:r>
        <w:rPr>
          <w:rFonts w:ascii="Times New Roman" w:hAnsi="Times New Roman"/>
          <w:b/>
          <w:sz w:val="22"/>
        </w:rPr>
        <w:t xml:space="preserve">res.send(body) — </w:t>
      </w:r>
      <w:r>
        <w:rPr>
          <w:rFonts w:ascii="Times New Roman" w:hAnsi="Times New Roman"/>
          <w:sz w:val="22"/>
        </w:rPr>
        <w:t>Sends an HTTP response to the client with an automatically set Content-Type header such as text/html.</w:t>
      </w:r>
    </w:p>
    <w:p>
      <w:pPr>
        <w:spacing w:before="0" w:after="100" w:line="300" w:lineRule="auto"/>
      </w:pPr>
      <w:r>
        <w:rPr>
          <w:rFonts w:ascii="Times New Roman" w:hAnsi="Times New Roman"/>
          <w:b/>
          <w:sz w:val="22"/>
        </w:rPr>
        <w:t xml:space="preserve">res.json(data) — </w:t>
      </w:r>
      <w:r>
        <w:rPr>
          <w:rFonts w:ascii="Times New Roman" w:hAnsi="Times New Roman"/>
          <w:sz w:val="22"/>
        </w:rPr>
        <w:t>Serializes JavaScript objects or arrays into JSON format and sets the Content-Type header to application/json.</w:t>
      </w:r>
    </w:p>
    <w:p>
      <w:pPr>
        <w:spacing w:before="0" w:after="100" w:line="300" w:lineRule="auto"/>
      </w:pPr>
      <w:r>
        <w:rPr>
          <w:rFonts w:ascii="Times New Roman" w:hAnsi="Times New Roman"/>
          <w:b/>
          <w:sz w:val="22"/>
        </w:rPr>
        <w:t xml:space="preserve">app.listen(port, callback) — </w:t>
      </w:r>
      <w:r>
        <w:rPr>
          <w:rFonts w:ascii="Times New Roman" w:hAnsi="Times New Roman"/>
          <w:sz w:val="22"/>
        </w:rPr>
        <w:t>Binds the server to the specified TCP port and starts listening for incoming client connections.</w:t>
      </w:r>
    </w:p>
    <w:p>
      <w:pPr>
        <w:spacing w:before="80" w:after="200"/>
        <w:pBdr>
          <w:bottom w:val="single" w:sz="6" w:space="1" w:color="A0A0A0"/>
        </w:pBdr>
      </w:pPr>
    </w:p>
    <w:p>
      <w:pPr>
        <w:keepNext/>
        <w:spacing w:before="200" w:after="120"/>
      </w:pPr>
      <w:r>
        <w:rPr>
          <w:rFonts w:ascii="Times New Roman" w:hAnsi="Times New Roman"/>
          <w:b/>
          <w:sz w:val="32"/>
        </w:rPr>
        <w:t>5. ALGORITHM / PROCEDURE</w:t>
      </w:r>
    </w:p>
    <w:p>
      <w:pPr>
        <w:spacing w:before="0" w:after="60" w:line="288" w:lineRule="auto"/>
      </w:pPr>
      <w:r>
        <w:rPr>
          <w:rFonts w:ascii="Times New Roman" w:hAnsi="Times New Roman"/>
          <w:sz w:val="22"/>
        </w:rPr>
        <w:t>- Install Express in the project directory using npm install express.</w:t>
      </w:r>
    </w:p>
    <w:p>
      <w:pPr>
        <w:spacing w:before="0" w:after="60" w:line="288" w:lineRule="auto"/>
      </w:pPr>
      <w:r>
        <w:rPr>
          <w:rFonts w:ascii="Times New Roman" w:hAnsi="Times New Roman"/>
          <w:sz w:val="22"/>
        </w:rPr>
        <w:t>- Create a JavaScript file named server.js.</w:t>
      </w:r>
    </w:p>
    <w:p>
      <w:pPr>
        <w:spacing w:before="0" w:after="60" w:line="288" w:lineRule="auto"/>
      </w:pPr>
      <w:r>
        <w:rPr>
          <w:rFonts w:ascii="Times New Roman" w:hAnsi="Times New Roman"/>
          <w:sz w:val="22"/>
        </w:rPr>
        <w:t>- Import express using const express = require("express").</w:t>
      </w:r>
    </w:p>
    <w:p>
      <w:pPr>
        <w:spacing w:before="0" w:after="60" w:line="288" w:lineRule="auto"/>
      </w:pPr>
      <w:r>
        <w:rPr>
          <w:rFonts w:ascii="Times New Roman" w:hAnsi="Times New Roman"/>
          <w:sz w:val="22"/>
        </w:rPr>
        <w:t>- Initialize an Express app instance: const app = express().</w:t>
      </w:r>
    </w:p>
    <w:p>
      <w:pPr>
        <w:spacing w:before="0" w:after="60" w:line="288" w:lineRule="auto"/>
      </w:pPr>
      <w:r>
        <w:rPr>
          <w:rFonts w:ascii="Times New Roman" w:hAnsi="Times New Roman"/>
          <w:sz w:val="22"/>
        </w:rPr>
        <w:t>- Define root GET route app.get("/", ...) to send "Welcome to Student Server" via res.send().</w:t>
      </w:r>
    </w:p>
    <w:p>
      <w:pPr>
        <w:spacing w:before="0" w:after="60" w:line="288" w:lineRule="auto"/>
      </w:pPr>
      <w:r>
        <w:rPr>
          <w:rFonts w:ascii="Times New Roman" w:hAnsi="Times New Roman"/>
          <w:sz w:val="22"/>
        </w:rPr>
        <w:t>- Define students GET route app.get("/students", ...) to return an array of student names in JSON format via res.json().</w:t>
      </w:r>
    </w:p>
    <w:p>
      <w:pPr>
        <w:spacing w:before="0" w:after="60" w:line="288" w:lineRule="auto"/>
      </w:pPr>
      <w:r>
        <w:rPr>
          <w:rFonts w:ascii="Times New Roman" w:hAnsi="Times New Roman"/>
          <w:sz w:val="22"/>
        </w:rPr>
        <w:t>- Define about GET route app.get("/about", ...) to send "This is a simple Express.js Student Server." via res.send().</w:t>
      </w:r>
    </w:p>
    <w:p>
      <w:pPr>
        <w:spacing w:before="0" w:after="60" w:line="288" w:lineRule="auto"/>
      </w:pPr>
      <w:r>
        <w:rPr>
          <w:rFonts w:ascii="Times New Roman" w:hAnsi="Times New Roman"/>
          <w:sz w:val="22"/>
        </w:rPr>
        <w:t>- Start the server on port 3000 using app.listen(3000, callback) and log the listening URL.</w:t>
      </w:r>
    </w:p>
    <w:p>
      <w:pPr>
        <w:spacing w:before="0" w:after="60" w:line="288" w:lineRule="auto"/>
      </w:pPr>
      <w:r>
        <w:rPr>
          <w:rFonts w:ascii="Times New Roman" w:hAnsi="Times New Roman"/>
          <w:sz w:val="22"/>
        </w:rPr>
        <w:t>- Run the server using node server.js.</w:t>
      </w:r>
    </w:p>
    <w:p>
      <w:pPr>
        <w:spacing w:before="0" w:after="60" w:line="288" w:lineRule="auto"/>
      </w:pPr>
      <w:r>
        <w:rPr>
          <w:rFonts w:ascii="Times New Roman" w:hAnsi="Times New Roman"/>
          <w:sz w:val="22"/>
        </w:rPr>
        <w:t>- Test requests to http://localhost:3000/, http://localhost:3000/students, and http://localhost:3000/about.</w:t>
      </w:r>
    </w:p>
    <w:p>
      <w:pPr>
        <w:spacing w:before="0" w:after="60" w:line="288" w:lineRule="auto"/>
      </w:pPr>
      <w:r>
        <w:rPr>
          <w:rFonts w:ascii="Times New Roman" w:hAnsi="Times New Roman"/>
          <w:sz w:val="22"/>
        </w:rPr>
        <w:t>- Record actual responses against expected outcomes for all routes.</w:t>
      </w:r>
    </w:p>
    <w:p>
      <w:pPr>
        <w:spacing w:before="80" w:after="200"/>
        <w:pBdr>
          <w:bottom w:val="single" w:sz="6" w:space="1" w:color="A0A0A0"/>
        </w:pBdr>
      </w:pPr>
    </w:p>
    <w:p>
      <w:pPr>
        <w:keepNext/>
        <w:spacing w:before="200" w:after="120"/>
      </w:pPr>
      <w:r>
        <w:rPr>
          <w:rFonts w:ascii="Times New Roman" w:hAnsi="Times New Roman"/>
          <w:b/>
          <w:sz w:val="32"/>
        </w:rPr>
        <w:t>6. PROGRAM</w:t>
      </w:r>
    </w:p>
    <w:p>
      <w:pPr>
        <w:keepNext/>
        <w:spacing w:before="160" w:after="80"/>
      </w:pPr>
      <w:r>
        <w:rPr>
          <w:rFonts w:ascii="Times New Roman" w:hAnsi="Times New Roman"/>
          <w:b/>
          <w:sz w:val="27"/>
        </w:rPr>
        <w:t>server.js</w:t>
      </w:r>
    </w:p>
    <w:p>
      <w:pPr>
        <w:spacing w:before="40" w:after="200" w:line="288" w:lineRule="auto"/>
      </w:pPr>
      <w:r>
        <w:rPr>
          <w:rFonts w:ascii="Times New Roman" w:hAnsi="Times New Roman"/>
          <w:sz w:val="23"/>
        </w:rPr>
        <w:t>const express = require("express");</w:t>
        <w:br/>
        <w:t>const app = express();</w:t>
        <w:br/>
        <w:br/>
        <w:t>app.get("/", (req, res) =&gt; {</w:t>
        <w:br/>
        <w:t xml:space="preserve">    res.send("Welcome to Student Server");</w:t>
        <w:br/>
        <w:t>});</w:t>
        <w:br/>
        <w:br/>
        <w:t>app.get("/students", (req, res) =&gt; {</w:t>
        <w:br/>
        <w:t xml:space="preserve">    res.json([</w:t>
        <w:br/>
        <w:t xml:space="preserve">        "Rahul",</w:t>
        <w:br/>
        <w:t xml:space="preserve">        "Priya",</w:t>
        <w:br/>
        <w:t xml:space="preserve">        "Arjun",</w:t>
        <w:br/>
        <w:t xml:space="preserve">        "Sneha",</w:t>
        <w:br/>
        <w:t xml:space="preserve">        "Kiran"</w:t>
        <w:br/>
        <w:t xml:space="preserve">    ]);</w:t>
        <w:br/>
        <w:t>});</w:t>
        <w:br/>
        <w:br/>
        <w:t>app.get("/about", (req, res) =&gt; {</w:t>
        <w:br/>
        <w:t xml:space="preserve">    res.send("This is a simple Express.js Student Server.");</w:t>
        <w:br/>
        <w:t>});</w:t>
        <w:br/>
        <w:br/>
        <w:t>app.listen(3000, () =&gt; {</w:t>
        <w:br/>
        <w:t xml:space="preserve">    console.log("Server running at http://localhost:3000");</w:t>
        <w:br/>
        <w:t>});</w:t>
      </w:r>
    </w:p>
    <w:p>
      <w:pPr>
        <w:spacing w:before="80" w:after="200"/>
        <w:pBdr>
          <w:bottom w:val="single" w:sz="6" w:space="1" w:color="A0A0A0"/>
        </w:pBdr>
      </w:pPr>
    </w:p>
    <w:p>
      <w:pPr>
        <w:keepNext/>
        <w:spacing w:before="200" w:after="120"/>
      </w:pPr>
      <w:r>
        <w:rPr>
          <w:rFonts w:ascii="Times New Roman" w:hAnsi="Times New Roman"/>
          <w:b/>
          <w:sz w:val="32"/>
        </w:rPr>
        <w:t>7. CODE EXPLANATION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032"/>
            <w:tcBorders>
              <w:bottom w:sz="12" w:val="single" w:color="000000" w:space="0"/>
            </w:tcBorders>
          </w:tcPr>
          <w:p>
            <w:pPr>
              <w:spacing w:before="80" w:after="80"/>
            </w:pPr>
            <w:r>
              <w:rPr>
                <w:rFonts w:ascii="Times New Roman" w:hAnsi="Times New Roman"/>
                <w:b/>
                <w:sz w:val="22"/>
              </w:rPr>
              <w:t>Code</w:t>
            </w:r>
          </w:p>
        </w:tc>
        <w:tc>
          <w:tcPr>
            <w:tcW w:type="dxa" w:w="5328"/>
            <w:tcBorders>
              <w:bottom w:sz="12" w:val="single" w:color="000000" w:space="0"/>
            </w:tcBorders>
          </w:tcPr>
          <w:p>
            <w:pPr>
              <w:spacing w:before="80" w:after="80"/>
            </w:pPr>
            <w:r>
              <w:rPr>
                <w:rFonts w:ascii="Times New Roman" w:hAnsi="Times New Roman"/>
                <w:b/>
                <w:sz w:val="22"/>
              </w:rPr>
              <w:t>Explanation</w:t>
            </w:r>
          </w:p>
        </w:tc>
      </w:tr>
      <w:tr>
        <w:tc>
          <w:tcPr>
            <w:tcW w:type="dxa" w:w="4032"/>
            <w:tcBorders>
              <w:bottom w:sz="4" w:val="single" w:color="E0E0E0" w:space="0"/>
            </w:tcBorders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  <w:t>const app = express()</w:t>
            </w:r>
          </w:p>
        </w:tc>
        <w:tc>
          <w:tcPr>
            <w:tcW w:type="dxa" w:w="5328"/>
            <w:tcBorders>
              <w:bottom w:sz="4" w:val="single" w:color="E0E0E0" w:space="0"/>
            </w:tcBorders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  <w:t>Creates and initializes an Express application instance.</w:t>
            </w:r>
          </w:p>
        </w:tc>
      </w:tr>
      <w:tr>
        <w:tc>
          <w:tcPr>
            <w:tcW w:type="dxa" w:w="4032"/>
            <w:tcBorders>
              <w:bottom w:sz="4" w:val="single" w:color="E0E0E0" w:space="0"/>
            </w:tcBorders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  <w:t>app.get("/", (req, res) =&gt; {...})</w:t>
            </w:r>
          </w:p>
        </w:tc>
        <w:tc>
          <w:tcPr>
            <w:tcW w:type="dxa" w:w="5328"/>
            <w:tcBorders>
              <w:bottom w:sz="4" w:val="single" w:color="E0E0E0" w:space="0"/>
            </w:tcBorders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  <w:t>Defines an HTTP GET route handler for the root path (/).</w:t>
            </w:r>
          </w:p>
        </w:tc>
      </w:tr>
      <w:tr>
        <w:tc>
          <w:tcPr>
            <w:tcW w:type="dxa" w:w="4032"/>
            <w:tcBorders>
              <w:bottom w:sz="4" w:val="single" w:color="E0E0E0" w:space="0"/>
            </w:tcBorders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  <w:t>res.send("Welcome to Student Server")</w:t>
            </w:r>
          </w:p>
        </w:tc>
        <w:tc>
          <w:tcPr>
            <w:tcW w:type="dxa" w:w="5328"/>
            <w:tcBorders>
              <w:bottom w:sz="4" w:val="single" w:color="E0E0E0" w:space="0"/>
            </w:tcBorders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  <w:t>Sends a plain text response body to the requesting client.</w:t>
            </w:r>
          </w:p>
        </w:tc>
      </w:tr>
      <w:tr>
        <w:tc>
          <w:tcPr>
            <w:tcW w:type="dxa" w:w="4032"/>
            <w:tcBorders>
              <w:bottom w:sz="4" w:val="single" w:color="E0E0E0" w:space="0"/>
            </w:tcBorders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  <w:t>app.get("/students", ...)</w:t>
            </w:r>
          </w:p>
        </w:tc>
        <w:tc>
          <w:tcPr>
            <w:tcW w:type="dxa" w:w="5328"/>
            <w:tcBorders>
              <w:bottom w:sz="4" w:val="single" w:color="E0E0E0" w:space="0"/>
            </w:tcBorders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  <w:t>Defines a GET route handler for the /students endpoint.</w:t>
            </w:r>
          </w:p>
        </w:tc>
      </w:tr>
      <w:tr>
        <w:tc>
          <w:tcPr>
            <w:tcW w:type="dxa" w:w="4032"/>
            <w:tcBorders>
              <w:bottom w:sz="4" w:val="single" w:color="E0E0E0" w:space="0"/>
            </w:tcBorders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  <w:t>res.json([...])</w:t>
            </w:r>
          </w:p>
        </w:tc>
        <w:tc>
          <w:tcPr>
            <w:tcW w:type="dxa" w:w="5328"/>
            <w:tcBorders>
              <w:bottom w:sz="4" w:val="single" w:color="E0E0E0" w:space="0"/>
            </w:tcBorders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  <w:t>Serializes a JavaScript array and returns it with application/json header.</w:t>
            </w:r>
          </w:p>
        </w:tc>
      </w:tr>
      <w:tr>
        <w:tc>
          <w:tcPr>
            <w:tcW w:type="dxa" w:w="4032"/>
            <w:tcBorders>
              <w:bottom w:sz="4" w:val="single" w:color="E0E0E0" w:space="0"/>
            </w:tcBorders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  <w:t>app.listen(3000, ...)</w:t>
            </w:r>
          </w:p>
        </w:tc>
        <w:tc>
          <w:tcPr>
            <w:tcW w:type="dxa" w:w="5328"/>
            <w:tcBorders>
              <w:bottom w:sz="4" w:val="single" w:color="E0E0E0" w:space="0"/>
            </w:tcBorders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  <w:t>Binds the HTTP server to port 3000 and begins listening for connections.</w:t>
            </w:r>
          </w:p>
        </w:tc>
      </w:tr>
    </w:tbl>
    <w:p>
      <w:pPr>
        <w:spacing w:before="80" w:after="200"/>
        <w:pBdr>
          <w:bottom w:val="single" w:sz="6" w:space="1" w:color="A0A0A0"/>
        </w:pBdr>
      </w:pPr>
    </w:p>
    <w:p>
      <w:pPr>
        <w:keepNext/>
        <w:spacing w:before="200" w:after="120"/>
      </w:pPr>
      <w:r>
        <w:rPr>
          <w:rFonts w:ascii="Times New Roman" w:hAnsi="Times New Roman"/>
          <w:b/>
          <w:sz w:val="32"/>
        </w:rPr>
        <w:t>8. TEST CASES AND EXECUTION DATA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152"/>
            <w:tcBorders>
              <w:bottom w:sz="12" w:val="single" w:color="000000" w:space="0"/>
            </w:tcBorders>
          </w:tcPr>
          <w:p>
            <w:pPr>
              <w:spacing w:before="80" w:after="80"/>
            </w:pPr>
            <w:r>
              <w:rPr>
                <w:rFonts w:ascii="Times New Roman" w:hAnsi="Times New Roman"/>
                <w:b/>
                <w:sz w:val="22"/>
              </w:rPr>
              <w:t>Test Case</w:t>
            </w:r>
          </w:p>
        </w:tc>
        <w:tc>
          <w:tcPr>
            <w:tcW w:type="dxa" w:w="2592"/>
            <w:tcBorders>
              <w:bottom w:sz="12" w:val="single" w:color="000000" w:space="0"/>
            </w:tcBorders>
          </w:tcPr>
          <w:p>
            <w:pPr>
              <w:spacing w:before="80" w:after="80"/>
            </w:pPr>
            <w:r>
              <w:rPr>
                <w:rFonts w:ascii="Times New Roman" w:hAnsi="Times New Roman"/>
                <w:b/>
                <w:sz w:val="22"/>
              </w:rPr>
              <w:t>Input / Action</w:t>
            </w:r>
          </w:p>
        </w:tc>
        <w:tc>
          <w:tcPr>
            <w:tcW w:type="dxa" w:w="2592"/>
            <w:tcBorders>
              <w:bottom w:sz="12" w:val="single" w:color="000000" w:space="0"/>
            </w:tcBorders>
          </w:tcPr>
          <w:p>
            <w:pPr>
              <w:spacing w:before="80" w:after="80"/>
            </w:pPr>
            <w:r>
              <w:rPr>
                <w:rFonts w:ascii="Times New Roman" w:hAnsi="Times New Roman"/>
                <w:b/>
                <w:sz w:val="22"/>
              </w:rPr>
              <w:t>Expected Result</w:t>
            </w:r>
          </w:p>
        </w:tc>
        <w:tc>
          <w:tcPr>
            <w:tcW w:type="dxa" w:w="2304"/>
            <w:tcBorders>
              <w:bottom w:sz="12" w:val="single" w:color="000000" w:space="0"/>
            </w:tcBorders>
          </w:tcPr>
          <w:p>
            <w:pPr>
              <w:spacing w:before="80" w:after="80"/>
            </w:pPr>
            <w:r>
              <w:rPr>
                <w:rFonts w:ascii="Times New Roman" w:hAnsi="Times New Roman"/>
                <w:b/>
                <w:sz w:val="22"/>
              </w:rPr>
              <w:t>Actual Result</w:t>
            </w:r>
          </w:p>
        </w:tc>
        <w:tc>
          <w:tcPr>
            <w:tcW w:type="dxa" w:w="720"/>
            <w:tcBorders>
              <w:bottom w:sz="12" w:val="single" w:color="000000" w:space="0"/>
            </w:tcBorders>
          </w:tcPr>
          <w:p>
            <w:pPr>
              <w:spacing w:before="80" w:after="80"/>
            </w:pPr>
            <w:r>
              <w:rPr>
                <w:rFonts w:ascii="Times New Roman" w:hAnsi="Times New Roman"/>
                <w:b/>
                <w:sz w:val="22"/>
              </w:rPr>
              <w:t>Status</w:t>
            </w:r>
          </w:p>
        </w:tc>
      </w:tr>
      <w:tr>
        <w:tc>
          <w:tcPr>
            <w:tcW w:type="dxa" w:w="1152"/>
            <w:tcBorders>
              <w:bottom w:sz="4" w:val="single" w:color="E0E0E0" w:space="0"/>
            </w:tcBorders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  <w:t>TC-01</w:t>
            </w:r>
          </w:p>
        </w:tc>
        <w:tc>
          <w:tcPr>
            <w:tcW w:type="dxa" w:w="2592"/>
            <w:tcBorders>
              <w:bottom w:sz="4" w:val="single" w:color="E0E0E0" w:space="0"/>
            </w:tcBorders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  <w:t>Start server with node server.js</w:t>
            </w:r>
          </w:p>
        </w:tc>
        <w:tc>
          <w:tcPr>
            <w:tcW w:type="dxa" w:w="2592"/>
            <w:tcBorders>
              <w:bottom w:sz="4" w:val="single" w:color="E0E0E0" w:space="0"/>
            </w:tcBorders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  <w:t>Server logs "Server running at http://localhost:3000"</w:t>
            </w:r>
          </w:p>
        </w:tc>
        <w:tc>
          <w:tcPr>
            <w:tcW w:type="dxa" w:w="2304"/>
            <w:tcBorders>
              <w:bottom w:sz="4" w:val="single" w:color="E0E0E0" w:space="0"/>
            </w:tcBorders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  <w:t>Console message displayed on port 3000</w:t>
            </w:r>
          </w:p>
        </w:tc>
        <w:tc>
          <w:tcPr>
            <w:tcW w:type="dxa" w:w="720"/>
            <w:tcBorders>
              <w:bottom w:sz="4" w:val="single" w:color="E0E0E0" w:space="0"/>
            </w:tcBorders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  <w:t>Pass</w:t>
            </w:r>
          </w:p>
        </w:tc>
      </w:tr>
      <w:tr>
        <w:tc>
          <w:tcPr>
            <w:tcW w:type="dxa" w:w="1152"/>
            <w:tcBorders>
              <w:bottom w:sz="4" w:val="single" w:color="E0E0E0" w:space="0"/>
            </w:tcBorders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  <w:t>TC-02</w:t>
            </w:r>
          </w:p>
        </w:tc>
        <w:tc>
          <w:tcPr>
            <w:tcW w:type="dxa" w:w="2592"/>
            <w:tcBorders>
              <w:bottom w:sz="4" w:val="single" w:color="E0E0E0" w:space="0"/>
            </w:tcBorders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  <w:t>GET request to http://localhost:3000/</w:t>
            </w:r>
          </w:p>
        </w:tc>
        <w:tc>
          <w:tcPr>
            <w:tcW w:type="dxa" w:w="2592"/>
            <w:tcBorders>
              <w:bottom w:sz="4" w:val="single" w:color="E0E0E0" w:space="0"/>
            </w:tcBorders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  <w:t>HTTP 200 with text "Welcome to Student Server"</w:t>
            </w:r>
          </w:p>
        </w:tc>
        <w:tc>
          <w:tcPr>
            <w:tcW w:type="dxa" w:w="2304"/>
            <w:tcBorders>
              <w:bottom w:sz="4" w:val="single" w:color="E0E0E0" w:space="0"/>
            </w:tcBorders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  <w:t>Welcome text received successfully</w:t>
            </w:r>
          </w:p>
        </w:tc>
        <w:tc>
          <w:tcPr>
            <w:tcW w:type="dxa" w:w="720"/>
            <w:tcBorders>
              <w:bottom w:sz="4" w:val="single" w:color="E0E0E0" w:space="0"/>
            </w:tcBorders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  <w:t>Pass</w:t>
            </w:r>
          </w:p>
        </w:tc>
      </w:tr>
      <w:tr>
        <w:tc>
          <w:tcPr>
            <w:tcW w:type="dxa" w:w="1152"/>
            <w:tcBorders>
              <w:bottom w:sz="4" w:val="single" w:color="E0E0E0" w:space="0"/>
            </w:tcBorders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  <w:t>TC-03</w:t>
            </w:r>
          </w:p>
        </w:tc>
        <w:tc>
          <w:tcPr>
            <w:tcW w:type="dxa" w:w="2592"/>
            <w:tcBorders>
              <w:bottom w:sz="4" w:val="single" w:color="E0E0E0" w:space="0"/>
            </w:tcBorders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  <w:t>GET request to http://localhost:3000/students</w:t>
            </w:r>
          </w:p>
        </w:tc>
        <w:tc>
          <w:tcPr>
            <w:tcW w:type="dxa" w:w="2592"/>
            <w:tcBorders>
              <w:bottom w:sz="4" w:val="single" w:color="E0E0E0" w:space="0"/>
            </w:tcBorders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  <w:t>HTTP 200 with JSON array of student names</w:t>
            </w:r>
          </w:p>
        </w:tc>
        <w:tc>
          <w:tcPr>
            <w:tcW w:type="dxa" w:w="2304"/>
            <w:tcBorders>
              <w:bottom w:sz="4" w:val="single" w:color="E0E0E0" w:space="0"/>
            </w:tcBorders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  <w:t>JSON array returned with 5 students</w:t>
            </w:r>
          </w:p>
        </w:tc>
        <w:tc>
          <w:tcPr>
            <w:tcW w:type="dxa" w:w="720"/>
            <w:tcBorders>
              <w:bottom w:sz="4" w:val="single" w:color="E0E0E0" w:space="0"/>
            </w:tcBorders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  <w:t>Pass</w:t>
            </w:r>
          </w:p>
        </w:tc>
      </w:tr>
      <w:tr>
        <w:tc>
          <w:tcPr>
            <w:tcW w:type="dxa" w:w="1152"/>
            <w:tcBorders>
              <w:bottom w:sz="4" w:val="single" w:color="E0E0E0" w:space="0"/>
            </w:tcBorders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  <w:t>TC-04</w:t>
            </w:r>
          </w:p>
        </w:tc>
        <w:tc>
          <w:tcPr>
            <w:tcW w:type="dxa" w:w="2592"/>
            <w:tcBorders>
              <w:bottom w:sz="4" w:val="single" w:color="E0E0E0" w:space="0"/>
            </w:tcBorders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  <w:t>GET request to http://localhost:3000/about</w:t>
            </w:r>
          </w:p>
        </w:tc>
        <w:tc>
          <w:tcPr>
            <w:tcW w:type="dxa" w:w="2592"/>
            <w:tcBorders>
              <w:bottom w:sz="4" w:val="single" w:color="E0E0E0" w:space="0"/>
            </w:tcBorders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  <w:t>HTTP 200 with description text</w:t>
            </w:r>
          </w:p>
        </w:tc>
        <w:tc>
          <w:tcPr>
            <w:tcW w:type="dxa" w:w="2304"/>
            <w:tcBorders>
              <w:bottom w:sz="4" w:val="single" w:color="E0E0E0" w:space="0"/>
            </w:tcBorders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  <w:t>About text returned</w:t>
            </w:r>
          </w:p>
        </w:tc>
        <w:tc>
          <w:tcPr>
            <w:tcW w:type="dxa" w:w="720"/>
            <w:tcBorders>
              <w:bottom w:sz="4" w:val="single" w:color="E0E0E0" w:space="0"/>
            </w:tcBorders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  <w:t>Pass</w:t>
            </w:r>
          </w:p>
        </w:tc>
      </w:tr>
      <w:tr>
        <w:tc>
          <w:tcPr>
            <w:tcW w:type="dxa" w:w="1152"/>
            <w:tcBorders>
              <w:bottom w:sz="4" w:val="single" w:color="E0E0E0" w:space="0"/>
            </w:tcBorders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  <w:t>TC-05</w:t>
            </w:r>
          </w:p>
        </w:tc>
        <w:tc>
          <w:tcPr>
            <w:tcW w:type="dxa" w:w="2592"/>
            <w:tcBorders>
              <w:bottom w:sz="4" w:val="single" w:color="E0E0E0" w:space="0"/>
            </w:tcBorders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  <w:t>GET request to invalid route /unknown</w:t>
            </w:r>
          </w:p>
        </w:tc>
        <w:tc>
          <w:tcPr>
            <w:tcW w:type="dxa" w:w="2592"/>
            <w:tcBorders>
              <w:bottom w:sz="4" w:val="single" w:color="E0E0E0" w:space="0"/>
            </w:tcBorders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  <w:t>HTTP 404 Cannot GET /unknown</w:t>
            </w:r>
          </w:p>
        </w:tc>
        <w:tc>
          <w:tcPr>
            <w:tcW w:type="dxa" w:w="2304"/>
            <w:tcBorders>
              <w:bottom w:sz="4" w:val="single" w:color="E0E0E0" w:space="0"/>
            </w:tcBorders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  <w:t>404 error returned as expected</w:t>
            </w:r>
          </w:p>
        </w:tc>
        <w:tc>
          <w:tcPr>
            <w:tcW w:type="dxa" w:w="720"/>
            <w:tcBorders>
              <w:bottom w:sz="4" w:val="single" w:color="E0E0E0" w:space="0"/>
            </w:tcBorders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  <w:t>Pass</w:t>
            </w:r>
          </w:p>
        </w:tc>
      </w:tr>
    </w:tbl>
    <w:p>
      <w:pPr>
        <w:spacing w:before="80" w:after="200"/>
        <w:pBdr>
          <w:bottom w:val="single" w:sz="6" w:space="1" w:color="A0A0A0"/>
        </w:pBdr>
      </w:pPr>
    </w:p>
    <w:p>
      <w:pPr>
        <w:keepNext/>
        <w:spacing w:before="200" w:after="120"/>
      </w:pPr>
      <w:r>
        <w:rPr>
          <w:rFonts w:ascii="Times New Roman" w:hAnsi="Times New Roman"/>
          <w:b/>
          <w:sz w:val="32"/>
        </w:rPr>
        <w:t>9. OUTPUT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4"/>
        </w:rPr>
        <w:t>Output 1: Server Startup (Terminal)</w:t>
      </w:r>
    </w:p>
    <w:p>
      <w:pPr>
        <w:spacing w:before="0" w:after="80"/>
      </w:pPr>
      <w:r>
        <w:rPr>
          <w:rFonts w:ascii="Times New Roman" w:hAnsi="Times New Roman"/>
          <w:sz w:val="22"/>
        </w:rPr>
        <w:t>Terminal output when starting the Express web server.</w:t>
      </w:r>
    </w:p>
    <w:p>
      <w:pPr>
        <w:spacing w:before="40" w:after="120"/>
      </w:pPr>
      <w:r>
        <w:rPr>
          <w:rFonts w:ascii="Consolas" w:hAnsi="Consolas"/>
          <w:sz w:val="19"/>
        </w:rPr>
        <w:t>$ node server.js</w:t>
        <w:br/>
        <w:t>Server running at http://localhost:3000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4"/>
        </w:rPr>
        <w:t>Output 2: Root Route Response (GET /)</w:t>
      </w:r>
    </w:p>
    <w:p>
      <w:pPr>
        <w:spacing w:before="0" w:after="80"/>
      </w:pPr>
      <w:r>
        <w:rPr>
          <w:rFonts w:ascii="Times New Roman" w:hAnsi="Times New Roman"/>
          <w:sz w:val="22"/>
        </w:rPr>
        <w:t>Response returned by the server on visiting the root endpoint.</w:t>
      </w:r>
    </w:p>
    <w:p>
      <w:pPr>
        <w:spacing w:before="40" w:after="120"/>
      </w:pPr>
      <w:r>
        <w:rPr>
          <w:rFonts w:ascii="Consolas" w:hAnsi="Consolas"/>
          <w:sz w:val="19"/>
        </w:rPr>
        <w:t>HTTP/1.1 200 OK</w:t>
        <w:br/>
        <w:t>Content-Type: text/html; charset=utf-8</w:t>
        <w:br/>
        <w:br/>
        <w:t>Welcome to Student Server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4"/>
        </w:rPr>
        <w:t>Output 3: Students API Route Response (GET /students)</w:t>
      </w:r>
    </w:p>
    <w:p>
      <w:pPr>
        <w:spacing w:before="0" w:after="80"/>
      </w:pPr>
      <w:r>
        <w:rPr>
          <w:rFonts w:ascii="Times New Roman" w:hAnsi="Times New Roman"/>
          <w:sz w:val="22"/>
        </w:rPr>
        <w:t>JSON response returned on requesting the /students route.</w:t>
      </w:r>
    </w:p>
    <w:p>
      <w:pPr>
        <w:spacing w:before="40" w:after="120"/>
      </w:pPr>
      <w:r>
        <w:rPr>
          <w:rFonts w:ascii="Consolas" w:hAnsi="Consolas"/>
          <w:sz w:val="19"/>
        </w:rPr>
        <w:t>[</w:t>
        <w:br/>
        <w:t xml:space="preserve">  "Rahul",</w:t>
        <w:br/>
        <w:t xml:space="preserve">  "Priya",</w:t>
        <w:br/>
        <w:t xml:space="preserve">  "Arjun",</w:t>
        <w:br/>
        <w:t xml:space="preserve">  "Sneha",</w:t>
        <w:br/>
        <w:t xml:space="preserve">  "Kiran"</w:t>
        <w:br/>
        <w:t>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4"/>
        </w:rPr>
        <w:t>Output 4: About Route Response (GET /about)</w:t>
      </w:r>
    </w:p>
    <w:p>
      <w:pPr>
        <w:spacing w:before="0" w:after="80"/>
      </w:pPr>
      <w:r>
        <w:rPr>
          <w:rFonts w:ascii="Times New Roman" w:hAnsi="Times New Roman"/>
          <w:sz w:val="22"/>
        </w:rPr>
        <w:t>Response returned by the server on visiting the about endpoint.</w:t>
      </w:r>
    </w:p>
    <w:p>
      <w:pPr>
        <w:spacing w:before="40" w:after="120"/>
      </w:pPr>
      <w:r>
        <w:rPr>
          <w:rFonts w:ascii="Consolas" w:hAnsi="Consolas"/>
          <w:sz w:val="19"/>
        </w:rPr>
        <w:t>HTTP/1.1 200 OK</w:t>
        <w:br/>
        <w:t>Content-Type: text/html; charset=utf-8</w:t>
        <w:br/>
        <w:br/>
        <w:t>This is a simple Express.js Student Server.</w:t>
      </w:r>
    </w:p>
    <w:p>
      <w:pPr>
        <w:spacing w:before="80" w:after="200"/>
        <w:pBdr>
          <w:bottom w:val="single" w:sz="6" w:space="1" w:color="A0A0A0"/>
        </w:pBdr>
      </w:pPr>
    </w:p>
    <w:p>
      <w:pPr>
        <w:keepNext/>
        <w:spacing w:before="200" w:after="120"/>
      </w:pPr>
      <w:r>
        <w:rPr>
          <w:rFonts w:ascii="Times New Roman" w:hAnsi="Times New Roman"/>
          <w:b/>
          <w:sz w:val="32"/>
        </w:rPr>
        <w:t>10. RESULT</w:t>
      </w:r>
    </w:p>
    <w:p>
      <w:pPr>
        <w:spacing w:before="0" w:after="120" w:line="300" w:lineRule="auto"/>
      </w:pPr>
      <w:r>
        <w:rPr>
          <w:rFonts w:ascii="Times New Roman" w:hAnsi="Times New Roman"/>
          <w:sz w:val="22"/>
        </w:rPr>
        <w:t>Thus, a RESTful HTTP web server was successfully designed and developed using Express.js. The server accurately handles incoming GET requests across routes /, /students, and /about, delivering plain text and JSON responses with proper headers. All test cases passed successfully.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